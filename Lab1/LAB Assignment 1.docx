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75" w:after="0"/>
        <w:jc w:val="center"/>
        <w:rPr>
          <w:rFonts w:ascii="Arial Black" w:hAnsi="Arial Black"/>
          <w:b/>
          <w:color w:val="17365D"/>
          <w:sz w:val="54"/>
        </w:rPr>
      </w:pPr>
      <w:r>
        <w:rPr>
          <w:rFonts w:ascii="Arial Black" w:hAnsi="Arial Black"/>
          <w:b/>
          <w:color w:val="17365D"/>
          <w:sz w:val="54"/>
        </w:rPr>
        <w:t>LIBRARY MANAGEMENT</w:t>
        <w:br/>
        <w:t xml:space="preserve">DATA MODELING LAB </w:t>
      </w:r>
      <w:r>
        <w:rPr>
          <w:rFonts w:ascii="Arial Black" w:hAnsi="Arial Black"/>
          <w:b/>
          <w:color w:val="17365D"/>
          <w:sz w:val="54"/>
        </w:rPr>
        <w:t>Assignment -1</w:t>
      </w:r>
    </w:p>
    <w:p>
      <w:pPr>
        <w:pStyle w:val="Normal"/>
        <w:jc w:val="center"/>
        <w:rPr>
          <w:color w:val="0070C0"/>
          <w:sz w:val="30"/>
        </w:rPr>
      </w:pPr>
      <w:r>
        <w:rPr>
          <w:color w:val="0070C0"/>
          <w:sz w:val="30"/>
        </w:rPr>
      </w:r>
    </w:p>
    <w:p>
      <w:pPr>
        <w:pStyle w:val="Normal"/>
        <w:jc w:val="center"/>
        <w:rPr>
          <w:color w:val="0070C0"/>
          <w:sz w:val="30"/>
        </w:rPr>
      </w:pPr>
      <w:r>
        <w:rPr>
          <w:color w:val="0070C0"/>
          <w:sz w:val="30"/>
        </w:rPr>
      </w:r>
    </w:p>
    <w:p>
      <w:pPr>
        <w:pStyle w:val="Normal"/>
        <w:jc w:val="center"/>
        <w:rPr>
          <w:color w:val="0070C0"/>
          <w:sz w:val="30"/>
        </w:rPr>
      </w:pPr>
      <w:r>
        <w:rPr>
          <w:color w:val="0070C0"/>
          <w:sz w:val="30"/>
        </w:rPr>
      </w:r>
    </w:p>
    <w:p>
      <w:pPr>
        <w:pStyle w:val="Normal"/>
        <w:jc w:val="center"/>
        <w:rPr>
          <w:color w:val="0070C0"/>
          <w:sz w:val="30"/>
        </w:rPr>
      </w:pPr>
      <w:r>
        <w:rPr>
          <w:color w:val="0070C0"/>
          <w:sz w:val="30"/>
        </w:rPr>
      </w:r>
    </w:p>
    <w:p>
      <w:pPr>
        <w:pStyle w:val="Normal"/>
        <w:jc w:val="center"/>
        <w:rPr>
          <w:color w:val="0070C0"/>
          <w:sz w:val="30"/>
        </w:rPr>
      </w:pPr>
      <w:r>
        <w:rPr>
          <w:color w:val="0070C0"/>
          <w:sz w:val="30"/>
        </w:rPr>
      </w:r>
    </w:p>
    <w:tbl>
      <w:tblPr>
        <w:tblW w:w="9480" w:type="dxa"/>
        <w:jc w:val="center"/>
        <w:tblInd w:w="0" w:type="dxa"/>
        <w:tblLayout w:type="fixed"/>
        <w:tblCellMar>
          <w:top w:w="0" w:type="dxa"/>
          <w:start w:w="108" w:type="dxa"/>
          <w:bottom w:w="0" w:type="dxa"/>
          <w:end w:w="108" w:type="dxa"/>
        </w:tblCellMar>
      </w:tblPr>
      <w:tblGrid>
        <w:gridCol w:w="2983"/>
        <w:gridCol w:w="6497"/>
      </w:tblGrid>
      <w:tr>
        <w:trPr/>
        <w:tc>
          <w:tcPr>
            <w:tcW w:w="2983"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widowControl/>
              <w:spacing w:before="0" w:after="200"/>
              <w:jc w:val="start"/>
              <w:rPr>
                <w:rFonts w:ascii="Arial" w:hAnsi="Arial"/>
                <w:b/>
                <w:kern w:val="0"/>
                <w:sz w:val="18"/>
                <w:szCs w:val="22"/>
                <w:lang w:eastAsia="en-US" w:bidi="ar-SA"/>
              </w:rPr>
            </w:pPr>
            <w:r>
              <w:rPr>
                <w:rFonts w:ascii="Arial" w:hAnsi="Arial"/>
                <w:b/>
                <w:kern w:val="0"/>
                <w:sz w:val="18"/>
                <w:szCs w:val="22"/>
                <w:lang w:eastAsia="en-US" w:bidi="ar-SA"/>
              </w:rPr>
              <w:t xml:space="preserve">Course </w:t>
            </w:r>
          </w:p>
        </w:tc>
        <w:tc>
          <w:tcPr>
            <w:tcW w:w="64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200"/>
              <w:jc w:val="start"/>
              <w:rPr>
                <w:rFonts w:ascii="Arial" w:hAnsi="Arial"/>
                <w:b/>
                <w:bCs/>
                <w:kern w:val="0"/>
                <w:sz w:val="18"/>
                <w:szCs w:val="22"/>
                <w:lang w:eastAsia="en-US" w:bidi="ar-SA"/>
              </w:rPr>
            </w:pPr>
            <w:r>
              <w:rPr>
                <w:rFonts w:ascii="Arial" w:hAnsi="Arial"/>
                <w:b/>
                <w:bCs/>
                <w:kern w:val="0"/>
                <w:sz w:val="18"/>
                <w:szCs w:val="22"/>
                <w:lang w:eastAsia="en-US" w:bidi="ar-SA"/>
              </w:rPr>
              <w:t>CSE  Robotics  and AI</w:t>
            </w:r>
          </w:p>
        </w:tc>
      </w:tr>
      <w:tr>
        <w:trPr/>
        <w:tc>
          <w:tcPr>
            <w:tcW w:w="2983" w:type="dxa"/>
            <w:tcBorders>
              <w:start w:val="single" w:sz="4" w:space="0" w:color="000000"/>
              <w:bottom w:val="single" w:sz="4" w:space="0" w:color="000000"/>
              <w:end w:val="single" w:sz="4" w:space="0" w:color="000000"/>
            </w:tcBorders>
            <w:shd w:fill="D9EAF7" w:val="clear"/>
            <w:vAlign w:val="center"/>
          </w:tcPr>
          <w:p>
            <w:pPr>
              <w:pStyle w:val="Normal"/>
              <w:widowControl/>
              <w:spacing w:before="0" w:after="200"/>
              <w:jc w:val="start"/>
              <w:rPr>
                <w:rFonts w:ascii="Arial" w:hAnsi="Arial"/>
                <w:b/>
                <w:kern w:val="0"/>
                <w:sz w:val="18"/>
                <w:szCs w:val="22"/>
                <w:lang w:eastAsia="en-US" w:bidi="ar-SA"/>
              </w:rPr>
            </w:pPr>
            <w:r>
              <w:rPr>
                <w:rFonts w:ascii="Arial" w:hAnsi="Arial"/>
                <w:b/>
                <w:kern w:val="0"/>
                <w:sz w:val="18"/>
                <w:szCs w:val="22"/>
                <w:lang w:eastAsia="en-US" w:bidi="ar-SA"/>
              </w:rPr>
              <w:t>Course Code</w:t>
            </w:r>
          </w:p>
        </w:tc>
        <w:tc>
          <w:tcPr>
            <w:tcW w:w="6497" w:type="dxa"/>
            <w:tcBorders>
              <w:start w:val="single" w:sz="4" w:space="0" w:color="000000"/>
              <w:bottom w:val="single" w:sz="4" w:space="0" w:color="000000"/>
              <w:end w:val="single" w:sz="4" w:space="0" w:color="000000"/>
            </w:tcBorders>
            <w:vAlign w:val="center"/>
          </w:tcPr>
          <w:p>
            <w:pPr>
              <w:pStyle w:val="Normal"/>
              <w:widowControl/>
              <w:spacing w:before="0" w:after="200"/>
              <w:jc w:val="start"/>
              <w:rPr>
                <w:rFonts w:ascii="Inter;Inter Fallback" w:hAnsi="Inter;Inter Fallback"/>
                <w:b/>
                <w:bCs/>
                <w:i w:val="false"/>
                <w:caps w:val="false"/>
                <w:smallCaps w:val="false"/>
                <w:spacing w:val="0"/>
                <w:kern w:val="0"/>
                <w:sz w:val="18"/>
                <w:szCs w:val="22"/>
                <w:lang w:eastAsia="en-US" w:bidi="ar-SA"/>
              </w:rPr>
            </w:pPr>
            <w:r>
              <w:rPr>
                <w:rFonts w:ascii="Inter;Inter Fallback" w:hAnsi="Inter;Inter Fallback"/>
                <w:b/>
                <w:bCs/>
                <w:i w:val="false"/>
                <w:caps w:val="false"/>
                <w:smallCaps w:val="false"/>
                <w:spacing w:val="0"/>
                <w:kern w:val="0"/>
                <w:sz w:val="18"/>
                <w:szCs w:val="22"/>
                <w:lang w:eastAsia="en-US" w:bidi="ar-SA"/>
              </w:rPr>
              <w:t xml:space="preserve">ETCCMS304 </w:t>
            </w:r>
          </w:p>
        </w:tc>
      </w:tr>
      <w:tr>
        <w:trPr/>
        <w:tc>
          <w:tcPr>
            <w:tcW w:w="2983" w:type="dxa"/>
            <w:tcBorders>
              <w:start w:val="single" w:sz="4" w:space="0" w:color="000000"/>
              <w:bottom w:val="single" w:sz="4" w:space="0" w:color="000000"/>
              <w:end w:val="single" w:sz="4" w:space="0" w:color="000000"/>
            </w:tcBorders>
            <w:shd w:fill="D9EAF7" w:val="clear"/>
            <w:vAlign w:val="center"/>
          </w:tcPr>
          <w:p>
            <w:pPr>
              <w:pStyle w:val="Normal"/>
              <w:widowControl/>
              <w:spacing w:before="0" w:after="200"/>
              <w:jc w:val="start"/>
              <w:rPr>
                <w:rFonts w:ascii="Arial" w:hAnsi="Arial"/>
                <w:b/>
                <w:kern w:val="0"/>
                <w:sz w:val="18"/>
                <w:szCs w:val="22"/>
                <w:lang w:eastAsia="en-US" w:bidi="ar-SA"/>
              </w:rPr>
            </w:pPr>
            <w:r>
              <w:rPr>
                <w:rFonts w:ascii="Arial" w:hAnsi="Arial"/>
                <w:b/>
                <w:kern w:val="0"/>
                <w:sz w:val="18"/>
                <w:szCs w:val="22"/>
                <w:lang w:eastAsia="en-US" w:bidi="ar-SA"/>
              </w:rPr>
              <w:t>Program</w:t>
            </w:r>
          </w:p>
        </w:tc>
        <w:tc>
          <w:tcPr>
            <w:tcW w:w="6497" w:type="dxa"/>
            <w:tcBorders>
              <w:start w:val="single" w:sz="4" w:space="0" w:color="000000"/>
              <w:bottom w:val="single" w:sz="4" w:space="0" w:color="000000"/>
              <w:end w:val="single" w:sz="4" w:space="0" w:color="000000"/>
            </w:tcBorders>
            <w:vAlign w:val="center"/>
          </w:tcPr>
          <w:p>
            <w:pPr>
              <w:pStyle w:val="Normal"/>
              <w:widowControl/>
              <w:spacing w:before="0" w:after="200"/>
              <w:jc w:val="start"/>
              <w:rPr>
                <w:rFonts w:ascii="Arial" w:hAnsi="Arial"/>
                <w:b/>
                <w:bCs/>
                <w:kern w:val="0"/>
                <w:sz w:val="18"/>
                <w:szCs w:val="22"/>
                <w:lang w:eastAsia="en-US" w:bidi="ar-SA"/>
              </w:rPr>
            </w:pPr>
            <w:r>
              <w:rPr>
                <w:rFonts w:ascii="Arial" w:hAnsi="Arial"/>
                <w:b/>
                <w:bCs/>
                <w:kern w:val="0"/>
                <w:sz w:val="18"/>
                <w:szCs w:val="22"/>
                <w:lang w:eastAsia="en-US" w:bidi="ar-SA"/>
              </w:rPr>
              <w:t>Database  Management  System</w:t>
            </w:r>
          </w:p>
        </w:tc>
      </w:tr>
      <w:tr>
        <w:trPr/>
        <w:tc>
          <w:tcPr>
            <w:tcW w:w="2983" w:type="dxa"/>
            <w:tcBorders>
              <w:start w:val="single" w:sz="4" w:space="0" w:color="000000"/>
              <w:bottom w:val="single" w:sz="4" w:space="0" w:color="000000"/>
              <w:end w:val="single" w:sz="4" w:space="0" w:color="000000"/>
            </w:tcBorders>
            <w:shd w:fill="D9EAF7" w:val="clear"/>
            <w:vAlign w:val="center"/>
          </w:tcPr>
          <w:p>
            <w:pPr>
              <w:pStyle w:val="Normal"/>
              <w:widowControl/>
              <w:spacing w:before="0" w:after="200"/>
              <w:jc w:val="start"/>
              <w:rPr>
                <w:rFonts w:ascii="Arial" w:hAnsi="Arial"/>
                <w:b/>
                <w:kern w:val="0"/>
                <w:sz w:val="18"/>
                <w:szCs w:val="22"/>
                <w:lang w:eastAsia="en-US" w:bidi="ar-SA"/>
              </w:rPr>
            </w:pPr>
            <w:r>
              <w:rPr>
                <w:rFonts w:ascii="Arial" w:hAnsi="Arial"/>
                <w:b/>
                <w:kern w:val="0"/>
                <w:sz w:val="18"/>
                <w:szCs w:val="22"/>
                <w:lang w:eastAsia="en-US" w:bidi="ar-SA"/>
              </w:rPr>
              <w:t>Roll no.</w:t>
            </w:r>
          </w:p>
        </w:tc>
        <w:tc>
          <w:tcPr>
            <w:tcW w:w="6497" w:type="dxa"/>
            <w:tcBorders>
              <w:start w:val="single" w:sz="4" w:space="0" w:color="000000"/>
              <w:bottom w:val="single" w:sz="4" w:space="0" w:color="000000"/>
              <w:end w:val="single" w:sz="4" w:space="0" w:color="000000"/>
            </w:tcBorders>
            <w:vAlign w:val="center"/>
          </w:tcPr>
          <w:p>
            <w:pPr>
              <w:pStyle w:val="Normal"/>
              <w:widowControl/>
              <w:spacing w:before="0" w:after="200"/>
              <w:jc w:val="start"/>
              <w:rPr>
                <w:rFonts w:ascii="Arial" w:hAnsi="Arial"/>
                <w:b/>
                <w:bCs/>
                <w:kern w:val="0"/>
                <w:sz w:val="18"/>
                <w:szCs w:val="22"/>
                <w:lang w:eastAsia="en-US" w:bidi="ar-SA"/>
              </w:rPr>
            </w:pPr>
            <w:r>
              <w:rPr>
                <w:rFonts w:ascii="Arial" w:hAnsi="Arial"/>
                <w:b/>
                <w:bCs/>
                <w:kern w:val="0"/>
                <w:sz w:val="18"/>
                <w:szCs w:val="22"/>
                <w:lang w:eastAsia="en-US" w:bidi="ar-SA"/>
              </w:rPr>
              <w:t>2501630014</w:t>
            </w:r>
          </w:p>
        </w:tc>
      </w:tr>
      <w:tr>
        <w:trPr/>
        <w:tc>
          <w:tcPr>
            <w:tcW w:w="2983" w:type="dxa"/>
            <w:tcBorders>
              <w:start w:val="single" w:sz="4" w:space="0" w:color="000000"/>
              <w:bottom w:val="single" w:sz="4" w:space="0" w:color="000000"/>
              <w:end w:val="single" w:sz="4" w:space="0" w:color="000000"/>
            </w:tcBorders>
            <w:shd w:fill="D9EAF7" w:val="clear"/>
            <w:vAlign w:val="center"/>
          </w:tcPr>
          <w:p>
            <w:pPr>
              <w:pStyle w:val="Normal"/>
              <w:widowControl/>
              <w:spacing w:before="0" w:after="200"/>
              <w:jc w:val="start"/>
              <w:rPr>
                <w:rFonts w:ascii="Arial" w:hAnsi="Arial"/>
                <w:b/>
                <w:kern w:val="0"/>
                <w:sz w:val="18"/>
                <w:szCs w:val="22"/>
                <w:lang w:eastAsia="en-US" w:bidi="ar-SA"/>
              </w:rPr>
            </w:pPr>
            <w:r>
              <w:rPr>
                <w:rFonts w:ascii="Arial" w:hAnsi="Arial"/>
                <w:b/>
                <w:kern w:val="0"/>
                <w:sz w:val="18"/>
                <w:szCs w:val="22"/>
                <w:lang w:eastAsia="en-US" w:bidi="ar-SA"/>
              </w:rPr>
              <w:t xml:space="preserve">Name </w:t>
            </w:r>
          </w:p>
        </w:tc>
        <w:tc>
          <w:tcPr>
            <w:tcW w:w="6497" w:type="dxa"/>
            <w:tcBorders>
              <w:start w:val="single" w:sz="4" w:space="0" w:color="000000"/>
              <w:bottom w:val="single" w:sz="4" w:space="0" w:color="000000"/>
              <w:end w:val="single" w:sz="4" w:space="0" w:color="000000"/>
            </w:tcBorders>
            <w:vAlign w:val="center"/>
          </w:tcPr>
          <w:p>
            <w:pPr>
              <w:pStyle w:val="Normal"/>
              <w:widowControl/>
              <w:spacing w:before="0" w:after="200"/>
              <w:jc w:val="start"/>
              <w:rPr>
                <w:rFonts w:ascii="Arial" w:hAnsi="Arial"/>
                <w:b/>
                <w:bCs/>
                <w:kern w:val="0"/>
                <w:sz w:val="18"/>
                <w:szCs w:val="22"/>
                <w:lang w:eastAsia="en-US" w:bidi="ar-SA"/>
              </w:rPr>
            </w:pPr>
            <w:r>
              <w:rPr>
                <w:rFonts w:ascii="Arial" w:hAnsi="Arial"/>
                <w:b/>
                <w:bCs/>
                <w:kern w:val="0"/>
                <w:sz w:val="18"/>
                <w:szCs w:val="22"/>
                <w:lang w:eastAsia="en-US" w:bidi="ar-SA"/>
              </w:rPr>
              <w:t>Ajitesh  Singh  Gusain</w:t>
            </w:r>
          </w:p>
        </w:tc>
      </w:tr>
      <w:tr>
        <w:trPr/>
        <w:tc>
          <w:tcPr>
            <w:tcW w:w="2983" w:type="dxa"/>
            <w:tcBorders>
              <w:start w:val="single" w:sz="4" w:space="0" w:color="000000"/>
              <w:bottom w:val="single" w:sz="4" w:space="0" w:color="000000"/>
              <w:end w:val="single" w:sz="4" w:space="0" w:color="000000"/>
            </w:tcBorders>
            <w:shd w:fill="D9EAF7" w:val="clear"/>
            <w:vAlign w:val="center"/>
          </w:tcPr>
          <w:p>
            <w:pPr>
              <w:pStyle w:val="Normal"/>
              <w:widowControl/>
              <w:spacing w:before="0" w:after="200"/>
              <w:jc w:val="start"/>
              <w:rPr>
                <w:rFonts w:ascii="Arial" w:hAnsi="Arial"/>
                <w:b/>
                <w:kern w:val="0"/>
                <w:sz w:val="18"/>
                <w:szCs w:val="22"/>
                <w:lang w:eastAsia="en-US" w:bidi="ar-SA"/>
              </w:rPr>
            </w:pPr>
            <w:r>
              <w:rPr>
                <w:rFonts w:ascii="Arial" w:hAnsi="Arial"/>
                <w:b/>
                <w:kern w:val="0"/>
                <w:sz w:val="18"/>
                <w:szCs w:val="22"/>
                <w:lang w:eastAsia="en-US" w:bidi="ar-SA"/>
              </w:rPr>
              <w:t xml:space="preserve">Mentor </w:t>
            </w:r>
          </w:p>
        </w:tc>
        <w:tc>
          <w:tcPr>
            <w:tcW w:w="6497" w:type="dxa"/>
            <w:tcBorders>
              <w:start w:val="single" w:sz="4" w:space="0" w:color="000000"/>
              <w:bottom w:val="single" w:sz="4" w:space="0" w:color="000000"/>
              <w:end w:val="single" w:sz="4" w:space="0" w:color="000000"/>
            </w:tcBorders>
            <w:vAlign w:val="center"/>
          </w:tcPr>
          <w:p>
            <w:pPr>
              <w:pStyle w:val="Normal"/>
              <w:widowControl/>
              <w:spacing w:before="0" w:after="200"/>
              <w:jc w:val="start"/>
              <w:rPr>
                <w:rFonts w:ascii="Inter;Inter Fallback" w:hAnsi="Inter;Inter Fallback"/>
                <w:b/>
                <w:bCs/>
                <w:i w:val="false"/>
                <w:caps w:val="false"/>
                <w:smallCaps w:val="false"/>
                <w:spacing w:val="0"/>
                <w:kern w:val="0"/>
                <w:sz w:val="18"/>
                <w:szCs w:val="22"/>
                <w:lang w:eastAsia="en-US" w:bidi="ar-SA"/>
              </w:rPr>
            </w:pPr>
            <w:r>
              <w:rPr>
                <w:rFonts w:ascii="Inter;Inter Fallback" w:hAnsi="Inter;Inter Fallback"/>
                <w:b/>
                <w:bCs/>
                <w:i w:val="false"/>
                <w:caps w:val="false"/>
                <w:smallCaps w:val="false"/>
                <w:spacing w:val="0"/>
                <w:kern w:val="0"/>
                <w:sz w:val="21"/>
                <w:szCs w:val="22"/>
                <w:lang w:eastAsia="en-US" w:bidi="ar-SA"/>
              </w:rPr>
              <w:t>Dr Surabhi Shanker</w:t>
            </w:r>
            <w:r>
              <w:rPr>
                <w:rFonts w:ascii="Inter;Inter Fallback" w:hAnsi="Inter;Inter Fallback"/>
                <w:b/>
                <w:bCs/>
                <w:i w:val="false"/>
                <w:caps w:val="false"/>
                <w:smallCaps w:val="false"/>
                <w:spacing w:val="0"/>
                <w:kern w:val="0"/>
                <w:sz w:val="18"/>
                <w:szCs w:val="22"/>
                <w:lang w:eastAsia="en-US" w:bidi="ar-SA"/>
              </w:rPr>
              <w:t xml:space="preserve"> </w:t>
            </w:r>
          </w:p>
        </w:tc>
      </w:tr>
    </w:tbl>
    <w:p>
      <w:pPr>
        <w:pStyle w:val="Normal"/>
        <w:rPr/>
      </w:pPr>
      <w:r>
        <w:rPr/>
      </w:r>
      <w:r>
        <w:br w:type="page"/>
      </w:r>
    </w:p>
    <w:p>
      <w:pPr>
        <w:pStyle w:val="Heading1"/>
        <w:spacing w:before="0" w:after="0"/>
        <w:rPr/>
      </w:pPr>
      <w:r>
        <w:rPr/>
        <w:t>Scenario and modeling assumptions</w:t>
      </w:r>
    </w:p>
    <w:p>
      <w:pPr>
        <w:pStyle w:val="Normal"/>
        <w:rPr/>
      </w:pPr>
      <w:r>
        <w:rPr/>
        <w:t>A unified Library Management System is modeled through six database paradigms. The five core record types are Book, Member, Staff, Loan, and Reservation. Library is included as an organizational root where required; advanced EER and OO examples add Librarian, Admin, and ReservationApproval as extensions.</w:t>
      </w:r>
    </w:p>
    <w:p>
      <w:pPr>
        <w:pStyle w:val="ListBullet"/>
        <w:numPr>
          <w:ilvl w:val="0"/>
          <w:numId w:val="1"/>
        </w:numPr>
        <w:rPr/>
      </w:pPr>
      <w:r>
        <w:rPr/>
        <w:t>Each Loan refers to exactly one Book and one Member, and records the Staff member who issued it.</w:t>
      </w:r>
    </w:p>
    <w:p>
      <w:pPr>
        <w:pStyle w:val="ListBullet"/>
        <w:numPr>
          <w:ilvl w:val="0"/>
          <w:numId w:val="1"/>
        </w:numPr>
        <w:rPr/>
      </w:pPr>
      <w:r>
        <w:rPr/>
        <w:t>Each Reservation refers to exactly one Book and one Member. A book and a member can each participate in many reservation records.</w:t>
      </w:r>
    </w:p>
    <w:p>
      <w:pPr>
        <w:pStyle w:val="ListBullet"/>
        <w:numPr>
          <w:ilvl w:val="0"/>
          <w:numId w:val="1"/>
        </w:numPr>
        <w:rPr/>
      </w:pPr>
      <w:r>
        <w:rPr/>
        <w:t>Each Member is assigned to one Staff member for administrative management in this example.</w:t>
      </w:r>
    </w:p>
    <w:p>
      <w:pPr>
        <w:pStyle w:val="ListBullet"/>
        <w:numPr>
          <w:ilvl w:val="0"/>
          <w:numId w:val="1"/>
        </w:numPr>
        <w:rPr/>
      </w:pPr>
      <w:r>
        <w:rPr/>
        <w:t>A Reservation may have zero or one current approving Staff member in the core model; approval history is modeled separately in the EER/OO extensions.</w:t>
      </w:r>
    </w:p>
    <w:p>
      <w:pPr>
        <w:pStyle w:val="ListBullet"/>
        <w:numPr>
          <w:ilvl w:val="0"/>
          <w:numId w:val="1"/>
        </w:numPr>
        <w:rPr/>
      </w:pPr>
      <w:r>
        <w:rPr/>
        <w:t>Book models a catalog title, not individual physical copies. Add a BookCopy relation/class if copy-level inventory is required.</w:t>
      </w:r>
    </w:p>
    <w:p>
      <w:pPr>
        <w:pStyle w:val="Heading1"/>
        <w:rPr/>
      </w:pPr>
      <w:r>
        <w:rPr/>
        <w:t>1. Hierarchical Model (Tree Structure)</w:t>
      </w:r>
    </w:p>
    <w:p>
      <w:pPr>
        <w:pStyle w:val="Heading2"/>
        <w:rPr/>
      </w:pPr>
      <w:r>
        <w:rPr/>
        <w:t>1.1 Definition</w:t>
      </w:r>
    </w:p>
    <w:p>
      <w:pPr>
        <w:pStyle w:val="Normal"/>
        <w:rPr/>
      </w:pPr>
      <w:r>
        <w:rPr/>
        <w:t>The Hierarchical Database Model organizes records as a tree with a single root and parent–child relationships. Each child has exactly one parent, although a parent may have multiple children. The required hierarchy is Library → Staff → Member → Loan.</w:t>
      </w:r>
    </w:p>
    <w:p>
      <w:pPr>
        <w:pStyle w:val="Heading2"/>
        <w:rPr/>
      </w:pPr>
      <w:r>
        <w:rPr/>
        <w:t>1.2 Tree diagram</w:t>
      </w:r>
    </w:p>
    <w:p>
      <w:pPr>
        <w:pStyle w:val="Normal"/>
        <w:shd w:fill="F2F4F7" w:val="clear"/>
        <w:spacing w:before="60" w:after="140"/>
        <w:ind w:start="216" w:end="144"/>
        <w:rPr/>
      </w:pPr>
      <w:r>
        <w:rPr>
          <w:rFonts w:ascii="Consolas" w:hAnsi="Consolas"/>
          <w:color w:val="243447"/>
          <w:sz w:val="16"/>
        </w:rPr>
        <w:t xml:space="preserve">                         </w:t>
      </w:r>
      <w:r>
        <w:rPr>
          <w:rFonts w:ascii="Consolas" w:hAnsi="Consolas"/>
          <w:color w:val="243447"/>
          <w:sz w:val="16"/>
        </w:rPr>
        <w:t>LIBRARY</w:t>
      </w:r>
      <w:r>
        <w:rPr/>
        <w:br/>
      </w:r>
      <w:r>
        <w:rPr>
          <w:rFonts w:ascii="Consolas" w:hAnsi="Consolas"/>
          <w:color w:val="243447"/>
          <w:sz w:val="16"/>
        </w:rPr>
        <w:t xml:space="preserve">                            |</w:t>
      </w:r>
      <w:r>
        <w:rPr/>
        <w:br/>
      </w:r>
      <w:r>
        <w:rPr>
          <w:rFonts w:ascii="Consolas" w:hAnsi="Consolas"/>
          <w:color w:val="243447"/>
          <w:sz w:val="16"/>
        </w:rPr>
        <w:t xml:space="preserve">                +-----------+-----------+</w:t>
      </w:r>
      <w:r>
        <w:rPr/>
        <w:br/>
      </w:r>
      <w:r>
        <w:rPr>
          <w:rFonts w:ascii="Consolas" w:hAnsi="Consolas"/>
          <w:color w:val="243447"/>
          <w:sz w:val="16"/>
        </w:rPr>
        <w:t xml:space="preserve">                |           |           |</w:t>
      </w:r>
      <w:r>
        <w:rPr/>
        <w:br/>
      </w:r>
      <w:r>
        <w:rPr>
          <w:rFonts w:ascii="Consolas" w:hAnsi="Consolas"/>
          <w:color w:val="243447"/>
          <w:sz w:val="16"/>
        </w:rPr>
        <w:t xml:space="preserve">             STAFF 1      STAFF 2      STAFF 3</w:t>
      </w:r>
      <w:r>
        <w:rPr/>
        <w:br/>
      </w:r>
      <w:r>
        <w:rPr>
          <w:rFonts w:ascii="Consolas" w:hAnsi="Consolas"/>
          <w:color w:val="243447"/>
          <w:sz w:val="16"/>
        </w:rPr>
        <w:t xml:space="preserve">                |           |           |</w:t>
      </w:r>
      <w:r>
        <w:rPr/>
        <w:br/>
      </w:r>
      <w:r>
        <w:rPr>
          <w:rFonts w:ascii="Consolas" w:hAnsi="Consolas"/>
          <w:color w:val="243447"/>
          <w:sz w:val="16"/>
        </w:rPr>
        <w:t xml:space="preserve">          +-----+-----+     |       +---+---+</w:t>
      </w:r>
      <w:r>
        <w:rPr/>
        <w:br/>
      </w:r>
      <w:r>
        <w:rPr>
          <w:rFonts w:ascii="Consolas" w:hAnsi="Consolas"/>
          <w:color w:val="243447"/>
          <w:sz w:val="16"/>
        </w:rPr>
        <w:t xml:space="preserve">          |           |     |       |       |</w:t>
      </w:r>
      <w:r>
        <w:rPr/>
        <w:br/>
      </w:r>
      <w:r>
        <w:rPr>
          <w:rFonts w:ascii="Consolas" w:hAnsi="Consolas"/>
          <w:color w:val="243447"/>
          <w:sz w:val="16"/>
        </w:rPr>
        <w:t xml:space="preserve">       MEMBER 1   MEMBER 2  MEMBER 3 MEMBER 4</w:t>
      </w:r>
      <w:r>
        <w:rPr/>
        <w:br/>
      </w:r>
      <w:r>
        <w:rPr>
          <w:rFonts w:ascii="Consolas" w:hAnsi="Consolas"/>
          <w:color w:val="243447"/>
          <w:sz w:val="16"/>
        </w:rPr>
        <w:t xml:space="preserve">          |           |     |       |</w:t>
      </w:r>
      <w:r>
        <w:rPr/>
        <w:br/>
      </w:r>
      <w:r>
        <w:rPr>
          <w:rFonts w:ascii="Consolas" w:hAnsi="Consolas"/>
          <w:color w:val="243447"/>
          <w:sz w:val="16"/>
        </w:rPr>
        <w:t xml:space="preserve">       +--+--+     +--+--+  |     LOAN 4</w:t>
      </w:r>
      <w:r>
        <w:rPr/>
        <w:br/>
      </w:r>
      <w:r>
        <w:rPr>
          <w:rFonts w:ascii="Consolas" w:hAnsi="Consolas"/>
          <w:color w:val="243447"/>
          <w:sz w:val="16"/>
        </w:rPr>
        <w:t xml:space="preserve">       |     |     |     |  |</w:t>
      </w:r>
      <w:r>
        <w:rPr/>
        <w:br/>
      </w:r>
      <w:r>
        <w:rPr>
          <w:rFonts w:ascii="Consolas" w:hAnsi="Consolas"/>
          <w:color w:val="243447"/>
          <w:sz w:val="16"/>
        </w:rPr>
        <w:t xml:space="preserve">    LOAN 1 LOAN 2 LOAN 3 LOAN 5</w:t>
      </w:r>
    </w:p>
    <w:p>
      <w:pPr>
        <w:pStyle w:val="Normal"/>
        <w:rPr/>
      </w:pPr>
      <w:r>
        <w:rPr/>
        <w:t>This is illustrative: each Member belongs to one Staff record and each Loan belongs to one Member. Book and Reservation are core domain records but do not fit naturally into the mandated four-level chain.</w:t>
      </w:r>
    </w:p>
    <w:p>
      <w:pPr>
        <w:pStyle w:val="Heading2"/>
        <w:rPr/>
      </w:pPr>
      <w:r>
        <w:rPr/>
        <w:t>1.3 Record structure</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Record type</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Example attributes</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Parent</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Children</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Library</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LibraryID, Name, Location</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None (root)</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 Name, Role</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Library</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MemberID, Name, Email</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LoanID, IssueDate, DueDate, ReturnDate</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None</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 ISBN, Title, Author</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Not in required chain</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None</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ReservationID, ReservationDate, Status</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Not in required chain</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None</w:t>
            </w:r>
          </w:p>
        </w:tc>
      </w:tr>
    </w:tbl>
    <w:p>
      <w:pPr>
        <w:pStyle w:val="Normal"/>
        <w:rPr/>
      </w:pPr>
      <w:r>
        <w:rPr/>
      </w:r>
    </w:p>
    <w:p>
      <w:pPr>
        <w:pStyle w:val="Heading2"/>
        <w:rPr/>
      </w:pPr>
      <w:r>
        <w:rPr/>
        <w:t>1.4 Single-parent limitation and redundancy</w:t>
      </w:r>
    </w:p>
    <w:p>
      <w:pPr>
        <w:pStyle w:val="Normal"/>
        <w:rPr/>
      </w:pPr>
      <w:r>
        <w:rPr/>
        <w:t>A child record cannot independently belong to two parents. The business scenario contains an M:N relationship: one Book may be reserved by many Members, and one Member may reserve many Books. A strict tree cannot represent this naturally without duplication or indirect references.</w:t>
      </w:r>
    </w:p>
    <w:p>
      <w:pPr>
        <w:pStyle w:val="Normal"/>
        <w:shd w:fill="F2F4F7" w:val="clear"/>
        <w:spacing w:before="60" w:after="140"/>
        <w:ind w:start="216" w:end="144"/>
        <w:rPr/>
      </w:pPr>
      <w:r>
        <w:rPr>
          <w:rFonts w:ascii="Consolas" w:hAnsi="Consolas"/>
          <w:color w:val="243447"/>
          <w:sz w:val="16"/>
        </w:rPr>
        <w:t>MEMBER M01                 MEMBER M02</w:t>
      </w:r>
      <w:r>
        <w:rPr/>
        <w:br/>
      </w:r>
      <w:r>
        <w:rPr>
          <w:rFonts w:ascii="Consolas" w:hAnsi="Consolas"/>
          <w:color w:val="243447"/>
          <w:sz w:val="16"/>
        </w:rPr>
        <w:t xml:space="preserve">    |                          |</w:t>
      </w:r>
      <w:r>
        <w:rPr/>
        <w:br/>
      </w:r>
      <w:r>
        <w:rPr>
          <w:rFonts w:ascii="Consolas" w:hAnsi="Consolas"/>
          <w:color w:val="243447"/>
          <w:sz w:val="16"/>
        </w:rPr>
        <w:t>BOOK B101                  BOOK B101</w:t>
      </w:r>
      <w:r>
        <w:rPr/>
        <w:br/>
      </w:r>
      <w:r>
        <w:rPr>
          <w:rFonts w:ascii="Consolas" w:hAnsi="Consolas"/>
          <w:color w:val="243447"/>
          <w:sz w:val="16"/>
        </w:rPr>
        <w:t>(reservation 1)            (reservation 2)</w:t>
      </w:r>
      <w:r>
        <w:rPr/>
        <w:br/>
        <w:br/>
      </w:r>
      <w:r>
        <w:rPr>
          <w:rFonts w:ascii="Consolas" w:hAnsi="Consolas"/>
          <w:color w:val="243447"/>
          <w:sz w:val="16"/>
        </w:rPr>
        <w:t xml:space="preserve">                           MEMBER M03</w:t>
      </w:r>
      <w:r>
        <w:rPr/>
        <w:br/>
      </w:r>
      <w:r>
        <w:rPr>
          <w:rFonts w:ascii="Consolas" w:hAnsi="Consolas"/>
          <w:color w:val="243447"/>
          <w:sz w:val="16"/>
        </w:rPr>
        <w:t xml:space="preserve">                               |</w:t>
      </w:r>
      <w:r>
        <w:rPr/>
        <w:br/>
      </w:r>
      <w:r>
        <w:rPr>
          <w:rFonts w:ascii="Consolas" w:hAnsi="Consolas"/>
          <w:color w:val="243447"/>
          <w:sz w:val="16"/>
        </w:rPr>
        <w:t xml:space="preserve">                           BOOK B101</w:t>
      </w:r>
      <w:r>
        <w:rPr/>
        <w:br/>
      </w:r>
      <w:r>
        <w:rPr>
          <w:rFonts w:ascii="Consolas" w:hAnsi="Consolas"/>
          <w:color w:val="243447"/>
          <w:sz w:val="16"/>
        </w:rPr>
        <w:t xml:space="preserve">                         (reservation 3)</w:t>
      </w:r>
    </w:p>
    <w:p>
      <w:pPr>
        <w:pStyle w:val="Normal"/>
        <w:rPr/>
      </w:pPr>
      <w:r>
        <w:rPr/>
        <w:t>Duplicating Book B101 creates redundancy. If the title changes, every duplicate must be updated; missed updates cause inconsistency. Such duplication can lead to update, insertion, and deletion anomalies. The hierarchical model is effective for tree-shaped data but poorly suited to independent many-to-many relationships.</w:t>
      </w:r>
    </w:p>
    <w:p>
      <w:pPr>
        <w:pStyle w:val="Heading1"/>
        <w:rPr/>
      </w:pPr>
      <w:r>
        <w:rPr/>
        <w:t>2. Network Model (CODASYL-Style)</w:t>
      </w:r>
    </w:p>
    <w:p>
      <w:pPr>
        <w:pStyle w:val="Heading2"/>
        <w:rPr/>
      </w:pPr>
      <w:r>
        <w:rPr/>
        <w:t>2.1 Definition</w:t>
      </w:r>
    </w:p>
    <w:p>
      <w:pPr>
        <w:pStyle w:val="Normal"/>
        <w:rPr/>
      </w:pPr>
      <w:r>
        <w:rPr/>
        <w:t>The Network Database Model represents records as an interconnected structure. In the CODASYL approach, named owner–member sets connect an owner record to member records. A record may participate in multiple sets, allowing more flexible links than a strict hierarchy.</w:t>
      </w:r>
    </w:p>
    <w:p>
      <w:pPr>
        <w:pStyle w:val="Heading2"/>
        <w:rPr/>
      </w:pPr>
      <w:r>
        <w:rPr/>
        <w:t>2.2 Network map</w:t>
      </w:r>
    </w:p>
    <w:p>
      <w:pPr>
        <w:pStyle w:val="Normal"/>
        <w:shd w:fill="F2F4F7" w:val="clear"/>
        <w:spacing w:before="60" w:after="140"/>
        <w:ind w:start="216" w:end="144"/>
        <w:rPr/>
      </w:pPr>
      <w:r>
        <w:rPr>
          <w:rFonts w:ascii="Consolas" w:hAnsi="Consolas"/>
          <w:color w:val="243447"/>
          <w:sz w:val="16"/>
        </w:rPr>
        <w:t>LIBRARY</w:t>
      </w:r>
      <w:r>
        <w:rPr/>
        <w:br/>
      </w:r>
      <w:r>
        <w:rPr>
          <w:rFonts w:ascii="Consolas" w:hAnsi="Consolas"/>
          <w:color w:val="243447"/>
          <w:sz w:val="16"/>
        </w:rPr>
        <w:t xml:space="preserve">  └── STAFF</w:t>
      </w:r>
      <w:r>
        <w:rPr/>
        <w:br/>
      </w:r>
      <w:r>
        <w:rPr>
          <w:rFonts w:ascii="Consolas" w:hAnsi="Consolas"/>
          <w:color w:val="243447"/>
          <w:sz w:val="16"/>
        </w:rPr>
        <w:t xml:space="preserve">       └── MEMBER</w:t>
      </w:r>
      <w:r>
        <w:rPr/>
        <w:br/>
      </w:r>
      <w:r>
        <w:rPr>
          <w:rFonts w:ascii="Consolas" w:hAnsi="Consolas"/>
          <w:color w:val="243447"/>
          <w:sz w:val="16"/>
        </w:rPr>
        <w:t xml:space="preserve">            └── LOAN</w:t>
      </w:r>
      <w:r>
        <w:rPr/>
        <w:br/>
        <w:br/>
      </w:r>
      <w:r>
        <w:rPr>
          <w:rFonts w:ascii="Consolas" w:hAnsi="Consolas"/>
          <w:color w:val="243447"/>
          <w:sz w:val="16"/>
        </w:rPr>
        <w:t>BOOK B101 (Owner in Book-Reservation Set)</w:t>
      </w:r>
      <w:r>
        <w:rPr/>
        <w:br/>
      </w:r>
      <w:r>
        <w:rPr>
          <w:rFonts w:ascii="Consolas" w:hAnsi="Consolas"/>
          <w:color w:val="243447"/>
          <w:sz w:val="16"/>
        </w:rPr>
        <w:t xml:space="preserve">  ├── RESERVATION R001</w:t>
      </w:r>
      <w:r>
        <w:rPr/>
        <w:br/>
      </w:r>
      <w:r>
        <w:rPr>
          <w:rFonts w:ascii="Consolas" w:hAnsi="Consolas"/>
          <w:color w:val="243447"/>
          <w:sz w:val="16"/>
        </w:rPr>
        <w:t xml:space="preserve">  ├── RESERVATION R002</w:t>
      </w:r>
      <w:r>
        <w:rPr/>
        <w:br/>
      </w:r>
      <w:r>
        <w:rPr>
          <w:rFonts w:ascii="Consolas" w:hAnsi="Consolas"/>
          <w:color w:val="243447"/>
          <w:sz w:val="16"/>
        </w:rPr>
        <w:t xml:space="preserve">  └── RESERVATION R003</w:t>
      </w:r>
      <w:r>
        <w:rPr/>
        <w:br/>
        <w:br/>
      </w:r>
      <w:r>
        <w:rPr>
          <w:rFonts w:ascii="Consolas" w:hAnsi="Consolas"/>
          <w:color w:val="243447"/>
          <w:sz w:val="16"/>
        </w:rPr>
        <w:t>MEMBER M01 (Owner in Member-Reservation Set)</w:t>
      </w:r>
      <w:r>
        <w:rPr/>
        <w:br/>
      </w:r>
      <w:r>
        <w:rPr>
          <w:rFonts w:ascii="Consolas" w:hAnsi="Consolas"/>
          <w:color w:val="243447"/>
          <w:sz w:val="16"/>
        </w:rPr>
        <w:t xml:space="preserve">  ├── RESERVATION R001</w:t>
      </w:r>
      <w:r>
        <w:rPr/>
        <w:br/>
      </w:r>
      <w:r>
        <w:rPr>
          <w:rFonts w:ascii="Consolas" w:hAnsi="Consolas"/>
          <w:color w:val="243447"/>
          <w:sz w:val="16"/>
        </w:rPr>
        <w:t xml:space="preserve">  └── RESERVATION R004</w:t>
      </w:r>
      <w:r>
        <w:rPr/>
        <w:br/>
        <w:br/>
      </w:r>
      <w:r>
        <w:rPr>
          <w:rFonts w:ascii="Consolas" w:hAnsi="Consolas"/>
          <w:color w:val="243447"/>
          <w:sz w:val="16"/>
        </w:rPr>
        <w:t>RESERVATION R001 participates in both sets:</w:t>
      </w:r>
      <w:r>
        <w:rPr/>
        <w:br/>
      </w:r>
      <w:r>
        <w:rPr>
          <w:rFonts w:ascii="Consolas" w:hAnsi="Consolas"/>
          <w:color w:val="243447"/>
          <w:sz w:val="16"/>
        </w:rPr>
        <w:t xml:space="preserve">  Book B101 &lt;--&gt; Reservation R001 &lt;--&gt; Member M01</w:t>
      </w:r>
    </w:p>
    <w:p>
      <w:pPr>
        <w:pStyle w:val="Heading2"/>
        <w:rPr/>
      </w:pPr>
      <w:r>
        <w:rPr/>
        <w:t>2.3 Owner–member set definitions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Set name</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Owner record type</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Member record type</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Cardinality and meaning</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Book-Reservation Set</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One Book owns zero or many Reservation records; each Reservation is associated with one Book in this set.</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Member-Reservation Set</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One Member owns zero or many Reservation records; each Reservation is associated with one Member in this set.</w:t>
            </w:r>
          </w:p>
        </w:tc>
      </w:tr>
    </w:tbl>
    <w:p>
      <w:pPr>
        <w:pStyle w:val="Normal"/>
        <w:rPr/>
      </w:pPr>
      <w:r>
        <w:rPr/>
      </w:r>
    </w:p>
    <w:p>
      <w:pPr>
        <w:pStyle w:val="Normal"/>
        <w:rPr/>
      </w:pPr>
      <w:r>
        <w:rPr/>
        <w:t>Reservation is the intersection/junction record. It contains ReservationID, BookID, MemberID, ReservationDate, Status, and optionally ExpiryDate. A single Reservation record participates as a member in both sets, linking one Book to one Member. Across many Reservation records, the model resolves the Book–Member M:N relationship.</w:t>
      </w:r>
    </w:p>
    <w:p>
      <w:pPr>
        <w:pStyle w:val="Normal"/>
        <w:rPr/>
      </w:pPr>
      <w:r>
        <w:rPr/>
        <w:t>The network model supports interconnected data more naturally than a tree, but applications may need to navigate predefined sets and understand the database's record-linking structure.</w:t>
      </w:r>
    </w:p>
    <w:p>
      <w:pPr>
        <w:pStyle w:val="Heading1"/>
        <w:rPr/>
      </w:pPr>
      <w:r>
        <w:rPr/>
        <w:t>3. Relational Model (Normalization and Keys)</w:t>
      </w:r>
    </w:p>
    <w:p>
      <w:pPr>
        <w:pStyle w:val="Heading2"/>
        <w:rPr/>
      </w:pPr>
      <w:r>
        <w:rPr/>
        <w:t>3.1 Definition</w:t>
      </w:r>
    </w:p>
    <w:p>
      <w:pPr>
        <w:pStyle w:val="Normal"/>
        <w:rPr/>
      </w:pPr>
      <w:r>
        <w:rPr/>
        <w:t>The Relational Model represents information as tables (relations), with rows representing tuples and columns representing attributes. Primary keys identify rows; foreign keys maintain relationships and referential integrity.</w:t>
      </w:r>
    </w:p>
    <w:p>
      <w:pPr>
        <w:pStyle w:val="Heading2"/>
        <w:rPr/>
      </w:pPr>
      <w:r>
        <w:rPr/>
        <w:t>3.2 Relational schema</w:t>
      </w:r>
    </w:p>
    <w:p>
      <w:pPr>
        <w:pStyle w:val="Normal"/>
        <w:shd w:fill="F2F4F7" w:val="clear"/>
        <w:spacing w:before="60" w:after="140"/>
        <w:ind w:start="216" w:end="144"/>
        <w:rPr/>
      </w:pPr>
      <w:r>
        <w:rPr>
          <w:rFonts w:ascii="Consolas" w:hAnsi="Consolas"/>
          <w:color w:val="243447"/>
          <w:sz w:val="16"/>
        </w:rPr>
        <w:t>STAFF(</w:t>
      </w:r>
      <w:r>
        <w:rPr/>
        <w:br/>
      </w:r>
      <w:r>
        <w:rPr>
          <w:rFonts w:ascii="Consolas" w:hAnsi="Consolas"/>
          <w:color w:val="243447"/>
          <w:sz w:val="16"/>
        </w:rPr>
        <w:t xml:space="preserve">    StaffID PK,</w:t>
      </w:r>
      <w:r>
        <w:rPr/>
        <w:br/>
      </w:r>
      <w:r>
        <w:rPr>
          <w:rFonts w:ascii="Consolas" w:hAnsi="Consolas"/>
          <w:color w:val="243447"/>
          <w:sz w:val="16"/>
        </w:rPr>
        <w:t xml:space="preserve">    StaffName,</w:t>
      </w:r>
      <w:r>
        <w:rPr/>
        <w:br/>
      </w:r>
      <w:r>
        <w:rPr>
          <w:rFonts w:ascii="Consolas" w:hAnsi="Consolas"/>
          <w:color w:val="243447"/>
          <w:sz w:val="16"/>
        </w:rPr>
        <w:t xml:space="preserve">    Email UNIQUE,</w:t>
      </w:r>
      <w:r>
        <w:rPr/>
        <w:br/>
      </w:r>
      <w:r>
        <w:rPr>
          <w:rFonts w:ascii="Consolas" w:hAnsi="Consolas"/>
          <w:color w:val="243447"/>
          <w:sz w:val="16"/>
        </w:rPr>
        <w:t xml:space="preserve">    Role,</w:t>
      </w:r>
      <w:r>
        <w:rPr/>
        <w:br/>
      </w:r>
      <w:r>
        <w:rPr>
          <w:rFonts w:ascii="Consolas" w:hAnsi="Consolas"/>
          <w:color w:val="243447"/>
          <w:sz w:val="16"/>
        </w:rPr>
        <w:t xml:space="preserve">    Phone</w:t>
      </w:r>
      <w:r>
        <w:rPr/>
        <w:br/>
      </w:r>
      <w:r>
        <w:rPr>
          <w:rFonts w:ascii="Consolas" w:hAnsi="Consolas"/>
          <w:color w:val="243447"/>
          <w:sz w:val="16"/>
        </w:rPr>
        <w:t>)</w:t>
      </w:r>
      <w:r>
        <w:rPr/>
        <w:br/>
        <w:br/>
      </w:r>
      <w:r>
        <w:rPr>
          <w:rFonts w:ascii="Consolas" w:hAnsi="Consolas"/>
          <w:color w:val="243447"/>
          <w:sz w:val="16"/>
        </w:rPr>
        <w:t>MEMBER(</w:t>
      </w:r>
      <w:r>
        <w:rPr/>
        <w:br/>
      </w:r>
      <w:r>
        <w:rPr>
          <w:rFonts w:ascii="Consolas" w:hAnsi="Consolas"/>
          <w:color w:val="243447"/>
          <w:sz w:val="16"/>
        </w:rPr>
        <w:t xml:space="preserve">    MemberID PK,</w:t>
      </w:r>
      <w:r>
        <w:rPr/>
        <w:br/>
      </w:r>
      <w:r>
        <w:rPr>
          <w:rFonts w:ascii="Consolas" w:hAnsi="Consolas"/>
          <w:color w:val="243447"/>
          <w:sz w:val="16"/>
        </w:rPr>
        <w:t xml:space="preserve">    MemberName,</w:t>
      </w:r>
      <w:r>
        <w:rPr/>
        <w:br/>
      </w:r>
      <w:r>
        <w:rPr>
          <w:rFonts w:ascii="Consolas" w:hAnsi="Consolas"/>
          <w:color w:val="243447"/>
          <w:sz w:val="16"/>
        </w:rPr>
        <w:t xml:space="preserve">    Email UNIQUE,</w:t>
      </w:r>
      <w:r>
        <w:rPr/>
        <w:br/>
      </w:r>
      <w:r>
        <w:rPr>
          <w:rFonts w:ascii="Consolas" w:hAnsi="Consolas"/>
          <w:color w:val="243447"/>
          <w:sz w:val="16"/>
        </w:rPr>
        <w:t xml:space="preserve">    Phone,</w:t>
      </w:r>
      <w:r>
        <w:rPr/>
        <w:br/>
      </w:r>
      <w:r>
        <w:rPr>
          <w:rFonts w:ascii="Consolas" w:hAnsi="Consolas"/>
          <w:color w:val="243447"/>
          <w:sz w:val="16"/>
        </w:rPr>
        <w:t xml:space="preserve">    JoinDate,</w:t>
      </w:r>
      <w:r>
        <w:rPr/>
        <w:br/>
      </w:r>
      <w:r>
        <w:rPr>
          <w:rFonts w:ascii="Consolas" w:hAnsi="Consolas"/>
          <w:color w:val="243447"/>
          <w:sz w:val="16"/>
        </w:rPr>
        <w:t xml:space="preserve">    StaffID FK -&gt; STAFF.StaffID</w:t>
      </w:r>
      <w:r>
        <w:rPr/>
        <w:br/>
      </w:r>
      <w:r>
        <w:rPr>
          <w:rFonts w:ascii="Consolas" w:hAnsi="Consolas"/>
          <w:color w:val="243447"/>
          <w:sz w:val="16"/>
        </w:rPr>
        <w:t>)</w:t>
      </w:r>
      <w:r>
        <w:rPr/>
        <w:br/>
        <w:br/>
      </w:r>
      <w:r>
        <w:rPr>
          <w:rFonts w:ascii="Consolas" w:hAnsi="Consolas"/>
          <w:color w:val="243447"/>
          <w:sz w:val="16"/>
        </w:rPr>
        <w:t>BOOK(</w:t>
      </w:r>
      <w:r>
        <w:rPr/>
        <w:br/>
      </w:r>
      <w:r>
        <w:rPr>
          <w:rFonts w:ascii="Consolas" w:hAnsi="Consolas"/>
          <w:color w:val="243447"/>
          <w:sz w:val="16"/>
        </w:rPr>
        <w:t xml:space="preserve">    BookID PK,</w:t>
      </w:r>
      <w:r>
        <w:rPr/>
        <w:br/>
      </w:r>
      <w:r>
        <w:rPr>
          <w:rFonts w:ascii="Consolas" w:hAnsi="Consolas"/>
          <w:color w:val="243447"/>
          <w:sz w:val="16"/>
        </w:rPr>
        <w:t xml:space="preserve">    ISBN UNIQUE,</w:t>
      </w:r>
      <w:r>
        <w:rPr/>
        <w:br/>
      </w:r>
      <w:r>
        <w:rPr>
          <w:rFonts w:ascii="Consolas" w:hAnsi="Consolas"/>
          <w:color w:val="243447"/>
          <w:sz w:val="16"/>
        </w:rPr>
        <w:t xml:space="preserve">    Title,</w:t>
      </w:r>
      <w:r>
        <w:rPr/>
        <w:br/>
      </w:r>
      <w:r>
        <w:rPr>
          <w:rFonts w:ascii="Consolas" w:hAnsi="Consolas"/>
          <w:color w:val="243447"/>
          <w:sz w:val="16"/>
        </w:rPr>
        <w:t xml:space="preserve">    Author,</w:t>
      </w:r>
      <w:r>
        <w:rPr/>
        <w:br/>
      </w:r>
      <w:r>
        <w:rPr>
          <w:rFonts w:ascii="Consolas" w:hAnsi="Consolas"/>
          <w:color w:val="243447"/>
          <w:sz w:val="16"/>
        </w:rPr>
        <w:t xml:space="preserve">    Publisher,</w:t>
      </w:r>
      <w:r>
        <w:rPr/>
        <w:br/>
      </w:r>
      <w:r>
        <w:rPr>
          <w:rFonts w:ascii="Consolas" w:hAnsi="Consolas"/>
          <w:color w:val="243447"/>
          <w:sz w:val="16"/>
        </w:rPr>
        <w:t xml:space="preserve">    PublicationYear,</w:t>
      </w:r>
      <w:r>
        <w:rPr/>
        <w:br/>
      </w:r>
      <w:r>
        <w:rPr>
          <w:rFonts w:ascii="Consolas" w:hAnsi="Consolas"/>
          <w:color w:val="243447"/>
          <w:sz w:val="16"/>
        </w:rPr>
        <w:t xml:space="preserve">    Category</w:t>
      </w:r>
      <w:r>
        <w:rPr/>
        <w:br/>
      </w:r>
      <w:r>
        <w:rPr>
          <w:rFonts w:ascii="Consolas" w:hAnsi="Consolas"/>
          <w:color w:val="243447"/>
          <w:sz w:val="16"/>
        </w:rPr>
        <w:t>)</w:t>
      </w:r>
      <w:r>
        <w:rPr/>
        <w:br/>
        <w:br/>
      </w:r>
      <w:r>
        <w:rPr>
          <w:rFonts w:ascii="Consolas" w:hAnsi="Consolas"/>
          <w:color w:val="243447"/>
          <w:sz w:val="16"/>
        </w:rPr>
        <w:t>LOAN(</w:t>
      </w:r>
      <w:r>
        <w:rPr/>
        <w:br/>
      </w:r>
      <w:r>
        <w:rPr>
          <w:rFonts w:ascii="Consolas" w:hAnsi="Consolas"/>
          <w:color w:val="243447"/>
          <w:sz w:val="16"/>
        </w:rPr>
        <w:t xml:space="preserve">    LoanID PK,</w:t>
      </w:r>
      <w:r>
        <w:rPr/>
        <w:br/>
      </w:r>
      <w:r>
        <w:rPr>
          <w:rFonts w:ascii="Consolas" w:hAnsi="Consolas"/>
          <w:color w:val="243447"/>
          <w:sz w:val="16"/>
        </w:rPr>
        <w:t xml:space="preserve">    BookID FK -&gt; BOOK.BookID,</w:t>
      </w:r>
      <w:r>
        <w:rPr/>
        <w:br/>
      </w:r>
      <w:r>
        <w:rPr>
          <w:rFonts w:ascii="Consolas" w:hAnsi="Consolas"/>
          <w:color w:val="243447"/>
          <w:sz w:val="16"/>
        </w:rPr>
        <w:t xml:space="preserve">    MemberID FK -&gt; MEMBER.MemberID,</w:t>
      </w:r>
      <w:r>
        <w:rPr/>
        <w:br/>
      </w:r>
      <w:r>
        <w:rPr>
          <w:rFonts w:ascii="Consolas" w:hAnsi="Consolas"/>
          <w:color w:val="243447"/>
          <w:sz w:val="16"/>
        </w:rPr>
        <w:t xml:space="preserve">    IssuedByStaffID FK -&gt; STAFF.StaffID,</w:t>
      </w:r>
      <w:r>
        <w:rPr/>
        <w:br/>
      </w:r>
      <w:r>
        <w:rPr>
          <w:rFonts w:ascii="Consolas" w:hAnsi="Consolas"/>
          <w:color w:val="243447"/>
          <w:sz w:val="16"/>
        </w:rPr>
        <w:t xml:space="preserve">    IssueDate,</w:t>
      </w:r>
      <w:r>
        <w:rPr/>
        <w:br/>
      </w:r>
      <w:r>
        <w:rPr>
          <w:rFonts w:ascii="Consolas" w:hAnsi="Consolas"/>
          <w:color w:val="243447"/>
          <w:sz w:val="16"/>
        </w:rPr>
        <w:t xml:space="preserve">    DueDate,</w:t>
      </w:r>
      <w:r>
        <w:rPr/>
        <w:br/>
      </w:r>
      <w:r>
        <w:rPr>
          <w:rFonts w:ascii="Consolas" w:hAnsi="Consolas"/>
          <w:color w:val="243447"/>
          <w:sz w:val="16"/>
        </w:rPr>
        <w:t xml:space="preserve">    ReturnDate,</w:t>
      </w:r>
      <w:r>
        <w:rPr/>
        <w:br/>
      </w:r>
      <w:r>
        <w:rPr>
          <w:rFonts w:ascii="Consolas" w:hAnsi="Consolas"/>
          <w:color w:val="243447"/>
          <w:sz w:val="16"/>
        </w:rPr>
        <w:t xml:space="preserve">    Status</w:t>
      </w:r>
      <w:r>
        <w:rPr/>
        <w:br/>
      </w:r>
      <w:r>
        <w:rPr>
          <w:rFonts w:ascii="Consolas" w:hAnsi="Consolas"/>
          <w:color w:val="243447"/>
          <w:sz w:val="16"/>
        </w:rPr>
        <w:t>)</w:t>
      </w:r>
      <w:r>
        <w:rPr/>
        <w:br/>
        <w:br/>
      </w:r>
      <w:r>
        <w:rPr>
          <w:rFonts w:ascii="Consolas" w:hAnsi="Consolas"/>
          <w:color w:val="243447"/>
          <w:sz w:val="16"/>
        </w:rPr>
        <w:t>RESERVATION(</w:t>
      </w:r>
      <w:r>
        <w:rPr/>
        <w:br/>
      </w:r>
      <w:r>
        <w:rPr>
          <w:rFonts w:ascii="Consolas" w:hAnsi="Consolas"/>
          <w:color w:val="243447"/>
          <w:sz w:val="16"/>
        </w:rPr>
        <w:t xml:space="preserve">    ReservationID PK,</w:t>
      </w:r>
      <w:r>
        <w:rPr/>
        <w:br/>
      </w:r>
      <w:r>
        <w:rPr>
          <w:rFonts w:ascii="Consolas" w:hAnsi="Consolas"/>
          <w:color w:val="243447"/>
          <w:sz w:val="16"/>
        </w:rPr>
        <w:t xml:space="preserve">    BookID FK -&gt; BOOK.BookID,</w:t>
      </w:r>
      <w:r>
        <w:rPr/>
        <w:br/>
      </w:r>
      <w:r>
        <w:rPr>
          <w:rFonts w:ascii="Consolas" w:hAnsi="Consolas"/>
          <w:color w:val="243447"/>
          <w:sz w:val="16"/>
        </w:rPr>
        <w:t xml:space="preserve">    MemberID FK -&gt; MEMBER.MemberID,</w:t>
      </w:r>
      <w:r>
        <w:rPr/>
        <w:br/>
      </w:r>
      <w:r>
        <w:rPr>
          <w:rFonts w:ascii="Consolas" w:hAnsi="Consolas"/>
          <w:color w:val="243447"/>
          <w:sz w:val="16"/>
        </w:rPr>
        <w:t xml:space="preserve">    ApprovedByStaffID FK -&gt; STAFF.StaffID NULL,</w:t>
      </w:r>
      <w:r>
        <w:rPr/>
        <w:br/>
      </w:r>
      <w:r>
        <w:rPr>
          <w:rFonts w:ascii="Consolas" w:hAnsi="Consolas"/>
          <w:color w:val="243447"/>
          <w:sz w:val="16"/>
        </w:rPr>
        <w:t xml:space="preserve">    ReservationDate,</w:t>
      </w:r>
      <w:r>
        <w:rPr/>
        <w:br/>
      </w:r>
      <w:r>
        <w:rPr>
          <w:rFonts w:ascii="Consolas" w:hAnsi="Consolas"/>
          <w:color w:val="243447"/>
          <w:sz w:val="16"/>
        </w:rPr>
        <w:t xml:space="preserve">    ExpiryDate,</w:t>
      </w:r>
      <w:r>
        <w:rPr/>
        <w:br/>
      </w:r>
      <w:r>
        <w:rPr>
          <w:rFonts w:ascii="Consolas" w:hAnsi="Consolas"/>
          <w:color w:val="243447"/>
          <w:sz w:val="16"/>
        </w:rPr>
        <w:t xml:space="preserve">    Status</w:t>
      </w:r>
      <w:r>
        <w:rPr/>
        <w:br/>
      </w:r>
      <w:r>
        <w:rPr>
          <w:rFonts w:ascii="Consolas" w:hAnsi="Consolas"/>
          <w:color w:val="243447"/>
          <w:sz w:val="16"/>
        </w:rPr>
        <w:t>)</w:t>
      </w:r>
    </w:p>
    <w:p>
      <w:pPr>
        <w:pStyle w:val="Heading2"/>
        <w:rPr/>
      </w:pPr>
      <w:r>
        <w:rPr/>
        <w:t>3.3 Data dictionary</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16"/>
        <w:gridCol w:w="2016"/>
        <w:gridCol w:w="2016"/>
        <w:gridCol w:w="2016"/>
        <w:gridCol w:w="2016"/>
      </w:tblGrid>
      <w:tr>
        <w:trPr/>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Table</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Attributes</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PK</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Candidate keys (CK)</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Foreign keys (FK)</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 StaffName, Email, Role, Phone</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 Email</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None</w:t>
            </w:r>
          </w:p>
        </w:tc>
      </w:tr>
      <w:tr>
        <w:trPr/>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MemberID, MemberName, Email, Phone, JoinDate, StaffID</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MemberID</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MemberID; Email</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 → STAFF.StaffID</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 ISBN, Title, Author, Publisher, PublicationYear, Category</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 ISBN</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None</w:t>
            </w:r>
          </w:p>
        </w:tc>
      </w:tr>
      <w:tr>
        <w:trPr/>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LoanID, BookID, MemberID, IssuedByStaffID, IssueDate, DueDate, ReturnDate, Status</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LoanID</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LoanID</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 → BOOK; MemberID → MEMBER; IssuedByStaffID → STAFF</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ReservationID, BookID, MemberID, ApprovedByStaffID, ReservationDate, ExpiryDate, Status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ReservationID</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ReservationID</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 → BOOK; MemberID → MEMBER; ApprovedByStaffID → STAFF</w:t>
            </w:r>
          </w:p>
        </w:tc>
      </w:tr>
    </w:tbl>
    <w:p>
      <w:pPr>
        <w:pStyle w:val="Normal"/>
        <w:rPr/>
      </w:pPr>
      <w:r>
        <w:rPr/>
      </w:r>
    </w:p>
    <w:p>
      <w:pPr>
        <w:pStyle w:val="Heading2"/>
        <w:rPr/>
      </w:pPr>
      <w:r>
        <w:rPr/>
        <w:t>3.4 Key terminology</w:t>
      </w:r>
    </w:p>
    <w:p>
      <w:pPr>
        <w:pStyle w:val="ListBullet"/>
        <w:numPr>
          <w:ilvl w:val="0"/>
          <w:numId w:val="1"/>
        </w:numPr>
        <w:rPr/>
      </w:pPr>
      <w:r>
        <w:rPr/>
        <w:t>Primary Key (PK): the selected candidate key that uniquely identifies each row and cannot be null.</w:t>
      </w:r>
    </w:p>
    <w:p>
      <w:pPr>
        <w:pStyle w:val="ListBullet"/>
        <w:numPr>
          <w:ilvl w:val="0"/>
          <w:numId w:val="1"/>
        </w:numPr>
        <w:rPr/>
      </w:pPr>
      <w:r>
        <w:rPr/>
        <w:t>Candidate Key (CK): a minimal attribute set that uniquely identifies a row.</w:t>
      </w:r>
    </w:p>
    <w:p>
      <w:pPr>
        <w:pStyle w:val="ListBullet"/>
        <w:numPr>
          <w:ilvl w:val="0"/>
          <w:numId w:val="1"/>
        </w:numPr>
        <w:rPr/>
      </w:pPr>
      <w:r>
        <w:rPr/>
        <w:t>Foreign Key (FK): an attribute or attribute set referencing a key in another relation.</w:t>
      </w:r>
    </w:p>
    <w:p>
      <w:pPr>
        <w:pStyle w:val="Normal"/>
        <w:rPr/>
      </w:pPr>
      <w:r>
        <w:rPr/>
        <w:t>Email and ISBN are candidate keys only under the assumptions that they are unique and populated. If ISBN may be missing, enforce uniqueness for populated values and document that policy.</w:t>
      </w:r>
    </w:p>
    <w:p>
      <w:pPr>
        <w:pStyle w:val="Heading2"/>
        <w:rPr/>
      </w:pPr>
      <w:r>
        <w:rPr/>
        <w:t>3.5 Referential integrity and business constraints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Constraint</w:t>
            </w:r>
          </w:p>
        </w:tc>
        <w:tc>
          <w:tcPr>
            <w:tcW w:w="504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Required rule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 → Member</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Every non-null MEMBER.StaffID references an existing STAFF row.</w:t>
            </w:r>
          </w:p>
        </w:tc>
      </w:tr>
      <w:tr>
        <w:trPr/>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 → Loan</w:t>
            </w:r>
          </w:p>
        </w:tc>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Every LOAN.BookID references an existing BOOK row.</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 → Loan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Every LOAN.MemberID references an existing MEMBER row.</w:t>
            </w:r>
          </w:p>
        </w:tc>
      </w:tr>
      <w:tr>
        <w:trPr/>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 → Loan</w:t>
            </w:r>
          </w:p>
        </w:tc>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Every LOAN.IssuedByStaffID references an existing STAFF row.</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 → Reservation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Every RESERVATION.BookID references an existing BOOK row.</w:t>
            </w:r>
          </w:p>
        </w:tc>
      </w:tr>
      <w:tr>
        <w:trPr/>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 → Reservation</w:t>
            </w:r>
          </w:p>
        </w:tc>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Every RESERVATION.MemberID references an existing MEMBER row.</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 → Reservation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 non-null ApprovedByStaffID references an existing STAFF row.</w:t>
            </w:r>
          </w:p>
        </w:tc>
      </w:tr>
      <w:tr>
        <w:trPr/>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 dates</w:t>
            </w:r>
          </w:p>
        </w:tc>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DueDate ≥ IssueDate; if ReturnDate exists, ReturnDate ≥ IssueDate.</w:t>
            </w:r>
          </w:p>
        </w:tc>
      </w:tr>
    </w:tbl>
    <w:p>
      <w:pPr>
        <w:pStyle w:val="Normal"/>
        <w:rPr/>
      </w:pPr>
      <w:r>
        <w:rPr/>
      </w:r>
    </w:p>
    <w:p>
      <w:pPr>
        <w:pStyle w:val="Normal"/>
        <w:rPr/>
      </w:pPr>
      <w:r>
        <w:rPr/>
        <w:t>Foreign keys ensure referenced records exist, but additional constraints or application logic are needed for rules such as preventing a physical copy from being loaned to two members simultaneously.</w:t>
      </w:r>
    </w:p>
    <w:p>
      <w:pPr>
        <w:pStyle w:val="Heading2"/>
        <w:rPr/>
      </w:pPr>
      <w:r>
        <w:rPr/>
        <w:t>3.6 Normalization</w:t>
      </w:r>
    </w:p>
    <w:p>
      <w:pPr>
        <w:pStyle w:val="Normal"/>
        <w:rPr/>
      </w:pPr>
      <w:r>
        <w:rPr/>
        <w:t>First Normal Form (1NF): each attribute stores an atomic value and each row is identifiable. If a book has multiple authors that must be queried independently, use a separate BookAuthor relation rather than a comma-separated list.</w:t>
      </w:r>
    </w:p>
    <w:p>
      <w:pPr>
        <w:pStyle w:val="Normal"/>
        <w:rPr/>
      </w:pPr>
      <w:r>
        <w:rPr/>
        <w:t>Second Normal Form (2NF): every non-key attribute depends on the whole candidate key. The five core tables use single-attribute primary keys, so partial dependency on part of a composite primary key does not arise in these tables.</w:t>
      </w:r>
    </w:p>
    <w:p>
      <w:pPr>
        <w:pStyle w:val="Normal"/>
        <w:rPr/>
      </w:pPr>
      <w:r>
        <w:rPr/>
        <w:t>Third Normal Form (3NF): non-key attributes depend on the key, the whole key, and nothing but the key. For example, MEMBER stores StaffID rather than repeating the staff member's name and email; those attributes remain in STAFF.</w:t>
      </w:r>
    </w:p>
    <w:p>
      <w:pPr>
        <w:pStyle w:val="Normal"/>
        <w:rPr/>
      </w:pPr>
      <w:r>
        <w:rPr/>
        <w:t>Conclusion: the relational model separates entities into tables and uses PK/FK constraints to maintain consistency. It supports structured queries, reporting, and integrity enforcement.</w:t>
      </w:r>
    </w:p>
    <w:p>
      <w:pPr>
        <w:pStyle w:val="Heading1"/>
        <w:rPr/>
      </w:pPr>
      <w:r>
        <w:rPr/>
        <w:t>4. Entity-Relationship (ER) Model</w:t>
      </w:r>
    </w:p>
    <w:p>
      <w:pPr>
        <w:pStyle w:val="Heading2"/>
        <w:rPr/>
      </w:pPr>
      <w:r>
        <w:rPr/>
        <w:t>4.1 Entities and attributes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Entity</w:t>
            </w:r>
          </w:p>
        </w:tc>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Key attribute</w:t>
            </w:r>
          </w:p>
        </w:tc>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Other attributes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LIBRARY</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LibraryID</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Name, Location</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StaffName, Email, Role, Phone</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MemberID</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MemberName, Email, Phone, JoinDate</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ISBN, Title, Author, Publisher, PublicationYear, Category</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LoanID</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IssueDate, DueDate, ReturnDate, Status</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ReservationID</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ReservationDate, ExpiryDate, Status</w:t>
            </w:r>
          </w:p>
        </w:tc>
      </w:tr>
    </w:tbl>
    <w:p>
      <w:pPr>
        <w:pStyle w:val="Normal"/>
        <w:rPr/>
      </w:pPr>
      <w:r>
        <w:rPr/>
      </w:r>
    </w:p>
    <w:p>
      <w:pPr>
        <w:pStyle w:val="Heading2"/>
        <w:rPr/>
      </w:pPr>
      <w:r>
        <w:rPr/>
        <w:t>4.2 ER diagram (Mermaid)</w:t>
      </w:r>
    </w:p>
    <w:p>
      <w:pPr>
        <w:pStyle w:val="Normal"/>
        <w:shd w:fill="F2F4F7" w:val="clear"/>
        <w:spacing w:before="60" w:after="140"/>
        <w:ind w:start="216" w:end="144"/>
        <w:rPr/>
      </w:pPr>
      <w:r>
        <w:rPr>
          <w:rFonts w:ascii="Consolas" w:hAnsi="Consolas"/>
          <w:color w:val="243447"/>
          <w:sz w:val="16"/>
        </w:rPr>
        <w:t>erDiagram</w:t>
      </w:r>
      <w:r>
        <w:rPr/>
        <w:br/>
      </w:r>
      <w:r>
        <w:rPr>
          <w:rFonts w:ascii="Consolas" w:hAnsi="Consolas"/>
          <w:color w:val="243447"/>
          <w:sz w:val="16"/>
        </w:rPr>
        <w:t xml:space="preserve">    LIBRARY ||--o{ STAFF : employs</w:t>
      </w:r>
      <w:r>
        <w:rPr/>
        <w:br/>
      </w:r>
      <w:r>
        <w:rPr>
          <w:rFonts w:ascii="Consolas" w:hAnsi="Consolas"/>
          <w:color w:val="243447"/>
          <w:sz w:val="16"/>
        </w:rPr>
        <w:t xml:space="preserve">    STAFF ||--o{ MEMBER : manages</w:t>
      </w:r>
      <w:r>
        <w:rPr/>
        <w:br/>
      </w:r>
      <w:r>
        <w:rPr>
          <w:rFonts w:ascii="Consolas" w:hAnsi="Consolas"/>
          <w:color w:val="243447"/>
          <w:sz w:val="16"/>
        </w:rPr>
        <w:t xml:space="preserve">    MEMBER ||--o{ LOAN : borrows</w:t>
      </w:r>
      <w:r>
        <w:rPr/>
        <w:br/>
      </w:r>
      <w:r>
        <w:rPr>
          <w:rFonts w:ascii="Consolas" w:hAnsi="Consolas"/>
          <w:color w:val="243447"/>
          <w:sz w:val="16"/>
        </w:rPr>
        <w:t xml:space="preserve">    BOOK ||--o{ LOAN : appears_in</w:t>
      </w:r>
      <w:r>
        <w:rPr/>
        <w:br/>
      </w:r>
      <w:r>
        <w:rPr>
          <w:rFonts w:ascii="Consolas" w:hAnsi="Consolas"/>
          <w:color w:val="243447"/>
          <w:sz w:val="16"/>
        </w:rPr>
        <w:t xml:space="preserve">    STAFF ||--o{ LOAN : issues</w:t>
      </w:r>
      <w:r>
        <w:rPr/>
        <w:br/>
      </w:r>
      <w:r>
        <w:rPr>
          <w:rFonts w:ascii="Consolas" w:hAnsi="Consolas"/>
          <w:color w:val="243447"/>
          <w:sz w:val="16"/>
        </w:rPr>
        <w:t xml:space="preserve">    MEMBER ||--o{ RESERVATION : places</w:t>
      </w:r>
      <w:r>
        <w:rPr/>
        <w:br/>
      </w:r>
      <w:r>
        <w:rPr>
          <w:rFonts w:ascii="Consolas" w:hAnsi="Consolas"/>
          <w:color w:val="243447"/>
          <w:sz w:val="16"/>
        </w:rPr>
        <w:t xml:space="preserve">    BOOK ||--o{ RESERVATION : receives</w:t>
      </w:r>
      <w:r>
        <w:rPr/>
        <w:br/>
      </w:r>
      <w:r>
        <w:rPr>
          <w:rFonts w:ascii="Consolas" w:hAnsi="Consolas"/>
          <w:color w:val="243447"/>
          <w:sz w:val="16"/>
        </w:rPr>
        <w:t xml:space="preserve">    STAFF o|--o{ RESERVATION : approves</w:t>
      </w:r>
      <w:r>
        <w:rPr/>
        <w:br/>
        <w:br/>
      </w:r>
      <w:r>
        <w:rPr>
          <w:rFonts w:ascii="Consolas" w:hAnsi="Consolas"/>
          <w:color w:val="243447"/>
          <w:sz w:val="16"/>
        </w:rPr>
        <w:t xml:space="preserve">    LIBRARY {</w:t>
      </w:r>
      <w:r>
        <w:rPr/>
        <w:br/>
      </w:r>
      <w:r>
        <w:rPr>
          <w:rFonts w:ascii="Consolas" w:hAnsi="Consolas"/>
          <w:color w:val="243447"/>
          <w:sz w:val="16"/>
        </w:rPr>
        <w:t xml:space="preserve">        int LibraryID PK</w:t>
      </w:r>
      <w:r>
        <w:rPr/>
        <w:br/>
      </w:r>
      <w:r>
        <w:rPr>
          <w:rFonts w:ascii="Consolas" w:hAnsi="Consolas"/>
          <w:color w:val="243447"/>
          <w:sz w:val="16"/>
        </w:rPr>
        <w:t xml:space="preserve">        string Name</w:t>
      </w:r>
      <w:r>
        <w:rPr/>
        <w:br/>
      </w:r>
      <w:r>
        <w:rPr>
          <w:rFonts w:ascii="Consolas" w:hAnsi="Consolas"/>
          <w:color w:val="243447"/>
          <w:sz w:val="16"/>
        </w:rPr>
        <w:t xml:space="preserve">        string Location</w:t>
      </w:r>
      <w:r>
        <w:rPr/>
        <w:br/>
      </w:r>
      <w:r>
        <w:rPr>
          <w:rFonts w:ascii="Consolas" w:hAnsi="Consolas"/>
          <w:color w:val="243447"/>
          <w:sz w:val="16"/>
        </w:rPr>
        <w:t xml:space="preserve">    }</w:t>
      </w:r>
      <w:r>
        <w:rPr/>
        <w:br/>
      </w:r>
      <w:r>
        <w:rPr>
          <w:rFonts w:ascii="Consolas" w:hAnsi="Consolas"/>
          <w:color w:val="243447"/>
          <w:sz w:val="16"/>
        </w:rPr>
        <w:t xml:space="preserve">    STAFF {</w:t>
      </w:r>
      <w:r>
        <w:rPr/>
        <w:br/>
      </w:r>
      <w:r>
        <w:rPr>
          <w:rFonts w:ascii="Consolas" w:hAnsi="Consolas"/>
          <w:color w:val="243447"/>
          <w:sz w:val="16"/>
        </w:rPr>
        <w:t xml:space="preserve">        int StaffID PK</w:t>
      </w:r>
      <w:r>
        <w:rPr/>
        <w:br/>
      </w:r>
      <w:r>
        <w:rPr>
          <w:rFonts w:ascii="Consolas" w:hAnsi="Consolas"/>
          <w:color w:val="243447"/>
          <w:sz w:val="16"/>
        </w:rPr>
        <w:t xml:space="preserve">        string StaffName</w:t>
      </w:r>
      <w:r>
        <w:rPr/>
        <w:br/>
      </w:r>
      <w:r>
        <w:rPr>
          <w:rFonts w:ascii="Consolas" w:hAnsi="Consolas"/>
          <w:color w:val="243447"/>
          <w:sz w:val="16"/>
        </w:rPr>
        <w:t xml:space="preserve">        string Email UK</w:t>
      </w:r>
      <w:r>
        <w:rPr/>
        <w:br/>
      </w:r>
      <w:r>
        <w:rPr>
          <w:rFonts w:ascii="Consolas" w:hAnsi="Consolas"/>
          <w:color w:val="243447"/>
          <w:sz w:val="16"/>
        </w:rPr>
        <w:t xml:space="preserve">        string Role</w:t>
      </w:r>
      <w:r>
        <w:rPr/>
        <w:br/>
      </w:r>
      <w:r>
        <w:rPr>
          <w:rFonts w:ascii="Consolas" w:hAnsi="Consolas"/>
          <w:color w:val="243447"/>
          <w:sz w:val="16"/>
        </w:rPr>
        <w:t xml:space="preserve">        string Phone</w:t>
      </w:r>
      <w:r>
        <w:rPr/>
        <w:br/>
      </w:r>
      <w:r>
        <w:rPr>
          <w:rFonts w:ascii="Consolas" w:hAnsi="Consolas"/>
          <w:color w:val="243447"/>
          <w:sz w:val="16"/>
        </w:rPr>
        <w:t xml:space="preserve">    }</w:t>
      </w:r>
      <w:r>
        <w:rPr/>
        <w:br/>
      </w:r>
      <w:r>
        <w:rPr>
          <w:rFonts w:ascii="Consolas" w:hAnsi="Consolas"/>
          <w:color w:val="243447"/>
          <w:sz w:val="16"/>
        </w:rPr>
        <w:t xml:space="preserve">    MEMBER {</w:t>
      </w:r>
      <w:r>
        <w:rPr/>
        <w:br/>
      </w:r>
      <w:r>
        <w:rPr>
          <w:rFonts w:ascii="Consolas" w:hAnsi="Consolas"/>
          <w:color w:val="243447"/>
          <w:sz w:val="16"/>
        </w:rPr>
        <w:t xml:space="preserve">        int MemberID PK</w:t>
      </w:r>
      <w:r>
        <w:rPr/>
        <w:br/>
      </w:r>
      <w:r>
        <w:rPr>
          <w:rFonts w:ascii="Consolas" w:hAnsi="Consolas"/>
          <w:color w:val="243447"/>
          <w:sz w:val="16"/>
        </w:rPr>
        <w:t xml:space="preserve">        string MemberName</w:t>
      </w:r>
      <w:r>
        <w:rPr/>
        <w:br/>
      </w:r>
      <w:r>
        <w:rPr>
          <w:rFonts w:ascii="Consolas" w:hAnsi="Consolas"/>
          <w:color w:val="243447"/>
          <w:sz w:val="16"/>
        </w:rPr>
        <w:t xml:space="preserve">        string Email UK</w:t>
      </w:r>
      <w:r>
        <w:rPr/>
        <w:br/>
      </w:r>
      <w:r>
        <w:rPr>
          <w:rFonts w:ascii="Consolas" w:hAnsi="Consolas"/>
          <w:color w:val="243447"/>
          <w:sz w:val="16"/>
        </w:rPr>
        <w:t xml:space="preserve">        string Phone</w:t>
      </w:r>
      <w:r>
        <w:rPr/>
        <w:br/>
      </w:r>
      <w:r>
        <w:rPr>
          <w:rFonts w:ascii="Consolas" w:hAnsi="Consolas"/>
          <w:color w:val="243447"/>
          <w:sz w:val="16"/>
        </w:rPr>
        <w:t xml:space="preserve">        date JoinDate</w:t>
      </w:r>
      <w:r>
        <w:rPr/>
        <w:br/>
      </w:r>
      <w:r>
        <w:rPr>
          <w:rFonts w:ascii="Consolas" w:hAnsi="Consolas"/>
          <w:color w:val="243447"/>
          <w:sz w:val="16"/>
        </w:rPr>
        <w:t xml:space="preserve">        int StaffID FK</w:t>
      </w:r>
      <w:r>
        <w:rPr/>
        <w:br/>
      </w:r>
      <w:r>
        <w:rPr>
          <w:rFonts w:ascii="Consolas" w:hAnsi="Consolas"/>
          <w:color w:val="243447"/>
          <w:sz w:val="16"/>
        </w:rPr>
        <w:t xml:space="preserve">    }</w:t>
      </w:r>
      <w:r>
        <w:rPr/>
        <w:br/>
      </w:r>
      <w:r>
        <w:rPr>
          <w:rFonts w:ascii="Consolas" w:hAnsi="Consolas"/>
          <w:color w:val="243447"/>
          <w:sz w:val="16"/>
        </w:rPr>
        <w:t xml:space="preserve">    BOOK {</w:t>
      </w:r>
      <w:r>
        <w:rPr/>
        <w:br/>
      </w:r>
      <w:r>
        <w:rPr>
          <w:rFonts w:ascii="Consolas" w:hAnsi="Consolas"/>
          <w:color w:val="243447"/>
          <w:sz w:val="16"/>
        </w:rPr>
        <w:t xml:space="preserve">        int BookID PK</w:t>
      </w:r>
      <w:r>
        <w:rPr/>
        <w:br/>
      </w:r>
      <w:r>
        <w:rPr>
          <w:rFonts w:ascii="Consolas" w:hAnsi="Consolas"/>
          <w:color w:val="243447"/>
          <w:sz w:val="16"/>
        </w:rPr>
        <w:t xml:space="preserve">        string ISBN UK</w:t>
      </w:r>
      <w:r>
        <w:rPr/>
        <w:br/>
      </w:r>
      <w:r>
        <w:rPr>
          <w:rFonts w:ascii="Consolas" w:hAnsi="Consolas"/>
          <w:color w:val="243447"/>
          <w:sz w:val="16"/>
        </w:rPr>
        <w:t xml:space="preserve">        string Title</w:t>
      </w:r>
      <w:r>
        <w:rPr/>
        <w:br/>
      </w:r>
      <w:r>
        <w:rPr>
          <w:rFonts w:ascii="Consolas" w:hAnsi="Consolas"/>
          <w:color w:val="243447"/>
          <w:sz w:val="16"/>
        </w:rPr>
        <w:t xml:space="preserve">        string Author</w:t>
      </w:r>
      <w:r>
        <w:rPr/>
        <w:br/>
      </w:r>
      <w:r>
        <w:rPr>
          <w:rFonts w:ascii="Consolas" w:hAnsi="Consolas"/>
          <w:color w:val="243447"/>
          <w:sz w:val="16"/>
        </w:rPr>
        <w:t xml:space="preserve">        string Publisher</w:t>
      </w:r>
      <w:r>
        <w:rPr/>
        <w:br/>
      </w:r>
      <w:r>
        <w:rPr>
          <w:rFonts w:ascii="Consolas" w:hAnsi="Consolas"/>
          <w:color w:val="243447"/>
          <w:sz w:val="16"/>
        </w:rPr>
        <w:t xml:space="preserve">        int PublicationYear</w:t>
      </w:r>
      <w:r>
        <w:rPr/>
        <w:br/>
      </w:r>
      <w:r>
        <w:rPr>
          <w:rFonts w:ascii="Consolas" w:hAnsi="Consolas"/>
          <w:color w:val="243447"/>
          <w:sz w:val="16"/>
        </w:rPr>
        <w:t xml:space="preserve">        string Category</w:t>
      </w:r>
      <w:r>
        <w:rPr/>
        <w:br/>
      </w:r>
      <w:r>
        <w:rPr>
          <w:rFonts w:ascii="Consolas" w:hAnsi="Consolas"/>
          <w:color w:val="243447"/>
          <w:sz w:val="16"/>
        </w:rPr>
        <w:t xml:space="preserve">    }</w:t>
      </w:r>
      <w:r>
        <w:rPr/>
        <w:br/>
      </w:r>
      <w:r>
        <w:rPr>
          <w:rFonts w:ascii="Consolas" w:hAnsi="Consolas"/>
          <w:color w:val="243447"/>
          <w:sz w:val="16"/>
        </w:rPr>
        <w:t xml:space="preserve">    LOAN {</w:t>
      </w:r>
      <w:r>
        <w:rPr/>
        <w:br/>
      </w:r>
      <w:r>
        <w:rPr>
          <w:rFonts w:ascii="Consolas" w:hAnsi="Consolas"/>
          <w:color w:val="243447"/>
          <w:sz w:val="16"/>
        </w:rPr>
        <w:t xml:space="preserve">        int LoanID PK</w:t>
      </w:r>
      <w:r>
        <w:rPr/>
        <w:br/>
      </w:r>
      <w:r>
        <w:rPr>
          <w:rFonts w:ascii="Consolas" w:hAnsi="Consolas"/>
          <w:color w:val="243447"/>
          <w:sz w:val="16"/>
        </w:rPr>
        <w:t xml:space="preserve">        int BookID FK</w:t>
      </w:r>
      <w:r>
        <w:rPr/>
        <w:br/>
      </w:r>
      <w:r>
        <w:rPr>
          <w:rFonts w:ascii="Consolas" w:hAnsi="Consolas"/>
          <w:color w:val="243447"/>
          <w:sz w:val="16"/>
        </w:rPr>
        <w:t xml:space="preserve">        int MemberID FK</w:t>
      </w:r>
      <w:r>
        <w:rPr/>
        <w:br/>
      </w:r>
      <w:r>
        <w:rPr>
          <w:rFonts w:ascii="Consolas" w:hAnsi="Consolas"/>
          <w:color w:val="243447"/>
          <w:sz w:val="16"/>
        </w:rPr>
        <w:t xml:space="preserve">        int IssuedByStaffID FK</w:t>
      </w:r>
      <w:r>
        <w:rPr/>
        <w:br/>
      </w:r>
      <w:r>
        <w:rPr>
          <w:rFonts w:ascii="Consolas" w:hAnsi="Consolas"/>
          <w:color w:val="243447"/>
          <w:sz w:val="16"/>
        </w:rPr>
        <w:t xml:space="preserve">        date IssueDate</w:t>
      </w:r>
      <w:r>
        <w:rPr/>
        <w:br/>
      </w:r>
      <w:r>
        <w:rPr>
          <w:rFonts w:ascii="Consolas" w:hAnsi="Consolas"/>
          <w:color w:val="243447"/>
          <w:sz w:val="16"/>
        </w:rPr>
        <w:t xml:space="preserve">        date DueDate</w:t>
      </w:r>
      <w:r>
        <w:rPr/>
        <w:br/>
      </w:r>
      <w:r>
        <w:rPr>
          <w:rFonts w:ascii="Consolas" w:hAnsi="Consolas"/>
          <w:color w:val="243447"/>
          <w:sz w:val="16"/>
        </w:rPr>
        <w:t xml:space="preserve">        date ReturnDate</w:t>
      </w:r>
      <w:r>
        <w:rPr/>
        <w:br/>
      </w:r>
      <w:r>
        <w:rPr>
          <w:rFonts w:ascii="Consolas" w:hAnsi="Consolas"/>
          <w:color w:val="243447"/>
          <w:sz w:val="16"/>
        </w:rPr>
        <w:t xml:space="preserve">        string Status</w:t>
      </w:r>
      <w:r>
        <w:rPr/>
        <w:br/>
      </w:r>
      <w:r>
        <w:rPr>
          <w:rFonts w:ascii="Consolas" w:hAnsi="Consolas"/>
          <w:color w:val="243447"/>
          <w:sz w:val="16"/>
        </w:rPr>
        <w:t xml:space="preserve">    }</w:t>
      </w:r>
      <w:r>
        <w:rPr/>
        <w:br/>
      </w:r>
      <w:r>
        <w:rPr>
          <w:rFonts w:ascii="Consolas" w:hAnsi="Consolas"/>
          <w:color w:val="243447"/>
          <w:sz w:val="16"/>
        </w:rPr>
        <w:t xml:space="preserve">    RESERVATION {</w:t>
      </w:r>
      <w:r>
        <w:rPr/>
        <w:br/>
      </w:r>
      <w:r>
        <w:rPr>
          <w:rFonts w:ascii="Consolas" w:hAnsi="Consolas"/>
          <w:color w:val="243447"/>
          <w:sz w:val="16"/>
        </w:rPr>
        <w:t xml:space="preserve">        int ReservationID PK</w:t>
      </w:r>
      <w:r>
        <w:rPr/>
        <w:br/>
      </w:r>
      <w:r>
        <w:rPr>
          <w:rFonts w:ascii="Consolas" w:hAnsi="Consolas"/>
          <w:color w:val="243447"/>
          <w:sz w:val="16"/>
        </w:rPr>
        <w:t xml:space="preserve">        int BookID FK</w:t>
      </w:r>
      <w:r>
        <w:rPr/>
        <w:br/>
      </w:r>
      <w:r>
        <w:rPr>
          <w:rFonts w:ascii="Consolas" w:hAnsi="Consolas"/>
          <w:color w:val="243447"/>
          <w:sz w:val="16"/>
        </w:rPr>
        <w:t xml:space="preserve">        int MemberID FK</w:t>
      </w:r>
      <w:r>
        <w:rPr/>
        <w:br/>
      </w:r>
      <w:r>
        <w:rPr>
          <w:rFonts w:ascii="Consolas" w:hAnsi="Consolas"/>
          <w:color w:val="243447"/>
          <w:sz w:val="16"/>
        </w:rPr>
        <w:t xml:space="preserve">        int ApprovedByStaffID FK</w:t>
      </w:r>
      <w:r>
        <w:rPr/>
        <w:br/>
      </w:r>
      <w:r>
        <w:rPr>
          <w:rFonts w:ascii="Consolas" w:hAnsi="Consolas"/>
          <w:color w:val="243447"/>
          <w:sz w:val="16"/>
        </w:rPr>
        <w:t xml:space="preserve">        date ReservationDate</w:t>
      </w:r>
      <w:r>
        <w:rPr/>
        <w:br/>
      </w:r>
      <w:r>
        <w:rPr>
          <w:rFonts w:ascii="Consolas" w:hAnsi="Consolas"/>
          <w:color w:val="243447"/>
          <w:sz w:val="16"/>
        </w:rPr>
        <w:t xml:space="preserve">        date ExpiryDate</w:t>
      </w:r>
      <w:r>
        <w:rPr/>
        <w:br/>
      </w:r>
      <w:r>
        <w:rPr>
          <w:rFonts w:ascii="Consolas" w:hAnsi="Consolas"/>
          <w:color w:val="243447"/>
          <w:sz w:val="16"/>
        </w:rPr>
        <w:t xml:space="preserve">        string Status</w:t>
      </w:r>
      <w:r>
        <w:rPr/>
        <w:br/>
      </w:r>
      <w:r>
        <w:rPr>
          <w:rFonts w:ascii="Consolas" w:hAnsi="Consolas"/>
          <w:color w:val="243447"/>
          <w:sz w:val="16"/>
        </w:rPr>
        <w:t xml:space="preserve">    }</w:t>
      </w:r>
    </w:p>
    <w:p>
      <w:pPr>
        <w:pStyle w:val="Normal"/>
        <w:rPr/>
      </w:pPr>
      <w:r>
        <w:rPr/>
        <w:t>Notation: || means exactly one; o{ means zero or many; o| means zero or one. The labels show the relationship from one entity to the other. The ER diagram is conceptual and should be read with the assumptions in this document.</w:t>
      </w:r>
    </w:p>
    <w:p>
      <w:pPr>
        <w:pStyle w:val="Heading2"/>
        <w:rPr/>
      </w:pPr>
      <w:r>
        <w:rPr/>
        <w:t>4.3 Cardinality analysis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Relationship</w:t>
            </w:r>
          </w:p>
        </w:tc>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Cardinality</w:t>
            </w:r>
          </w:p>
        </w:tc>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Explanation</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Library–Staff</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One library employs multiple staff members; each staff member belongs to one library in this model.</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Staff–Member</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One staff member can manage multiple members; each member is assigned to one staff member.</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Member–Loan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 member may have multiple loans over time; each loan belongs to one member.</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Book–Loan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 book may appear in many loan records over time; each loan concerns one book.</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Staff–Loan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 staff member can issue many loans; each loan records one issuing staff member.</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Member–Reservation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One member can place many reservations; each reservation is placed by one member.</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Book–Reservation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One book can have many reservation records; each reservation concerns one book.</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Staff–Reservation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1:N with optional approver</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 staff member can approve many reservations; each reservation has zero or one current approver in the core model.</w:t>
            </w:r>
          </w:p>
        </w:tc>
      </w:tr>
    </w:tbl>
    <w:p>
      <w:pPr>
        <w:pStyle w:val="Normal"/>
        <w:rPr/>
      </w:pPr>
      <w:r>
        <w:rPr/>
      </w:r>
    </w:p>
    <w:p>
      <w:pPr>
        <w:pStyle w:val="Heading2"/>
        <w:rPr/>
      </w:pPr>
      <w:r>
        <w:rPr/>
        <w:t>4.4 M:N and 1:1 analysis</w:t>
      </w:r>
    </w:p>
    <w:p>
      <w:pPr>
        <w:pStyle w:val="Normal"/>
        <w:rPr/>
      </w:pPr>
      <w:r>
        <w:rPr/>
        <w:t>Conceptually, BOOK and MEMBER have an M:N reservation relationship: a member can reserve many books and a book can be reserved by many members. RESERVATION resolves it into BOOK 1:N RESERVATION and MEMBER 1:N RESERVATION.</w:t>
      </w:r>
    </w:p>
    <w:p>
      <w:pPr>
        <w:pStyle w:val="Normal"/>
        <w:rPr/>
      </w:pPr>
      <w:r>
        <w:rPr/>
        <w:t>No mandatory 1:1 relationship is justified by the stated core business rules. An optional extension could introduce STAFF_PROFILE, with STAFF 1:0..1 STAFF_PROFILE; StaffID would be both PK and FK in STAFF_PROFILE. This is not one of the five core relations.</w:t>
      </w:r>
    </w:p>
    <w:p>
      <w:pPr>
        <w:pStyle w:val="Normal"/>
        <w:shd w:fill="F2F4F7" w:val="clear"/>
        <w:spacing w:before="60" w:after="140"/>
        <w:ind w:start="216" w:end="144"/>
        <w:rPr/>
      </w:pPr>
      <w:r>
        <w:rPr>
          <w:rFonts w:ascii="Consolas" w:hAnsi="Consolas"/>
          <w:color w:val="243447"/>
          <w:sz w:val="16"/>
        </w:rPr>
        <w:t>erDiagram</w:t>
      </w:r>
      <w:r>
        <w:rPr/>
        <w:br/>
      </w:r>
      <w:r>
        <w:rPr>
          <w:rFonts w:ascii="Consolas" w:hAnsi="Consolas"/>
          <w:color w:val="243447"/>
          <w:sz w:val="16"/>
        </w:rPr>
        <w:t xml:space="preserve">    STAFF ||--o| STAFF_PROFILE : has</w:t>
      </w:r>
      <w:r>
        <w:rPr/>
        <w:br/>
      </w:r>
      <w:r>
        <w:rPr>
          <w:rFonts w:ascii="Consolas" w:hAnsi="Consolas"/>
          <w:color w:val="243447"/>
          <w:sz w:val="16"/>
        </w:rPr>
        <w:t xml:space="preserve">    STAFF_PROFILE {</w:t>
      </w:r>
      <w:r>
        <w:rPr/>
        <w:br/>
      </w:r>
      <w:r>
        <w:rPr>
          <w:rFonts w:ascii="Consolas" w:hAnsi="Consolas"/>
          <w:color w:val="243447"/>
          <w:sz w:val="16"/>
        </w:rPr>
        <w:t xml:space="preserve">        int StaffID PK</w:t>
      </w:r>
      <w:r>
        <w:rPr/>
        <w:br/>
      </w:r>
      <w:r>
        <w:rPr>
          <w:rFonts w:ascii="Consolas" w:hAnsi="Consolas"/>
          <w:color w:val="243447"/>
          <w:sz w:val="16"/>
        </w:rPr>
        <w:t xml:space="preserve">        string EmergencyContact</w:t>
      </w:r>
      <w:r>
        <w:rPr/>
        <w:br/>
      </w:r>
      <w:r>
        <w:rPr>
          <w:rFonts w:ascii="Consolas" w:hAnsi="Consolas"/>
          <w:color w:val="243447"/>
          <w:sz w:val="16"/>
        </w:rPr>
        <w:t xml:space="preserve">        string OfficeLocation</w:t>
      </w:r>
      <w:r>
        <w:rPr/>
        <w:br/>
      </w:r>
      <w:r>
        <w:rPr>
          <w:rFonts w:ascii="Consolas" w:hAnsi="Consolas"/>
          <w:color w:val="243447"/>
          <w:sz w:val="16"/>
        </w:rPr>
        <w:t xml:space="preserve">    }</w:t>
      </w:r>
    </w:p>
    <w:p>
      <w:pPr>
        <w:pStyle w:val="Heading2"/>
        <w:rPr/>
      </w:pPr>
      <w:r>
        <w:rPr/>
        <w:t>4.5 Mapping consistency check</w:t>
      </w:r>
    </w:p>
    <w:p>
      <w:pPr>
        <w:pStyle w:val="Normal"/>
        <w:rPr/>
      </w:pPr>
      <w:r>
        <w:rPr/>
        <w:t>Each strong entity maps to a table, and its identifying attribute becomes the primary key. In each 1:N relationship, the primary key on the one-side is stored as a foreign key on the many-side. For example, MEMBER.StaffID references STAFF.StaffID, while LOAN.BookID and LOAN.MemberID reference BOOK and MEMBER. The conceptual BOOK–MEMBER M:N relationship is resolved through RESERVATION, which contains BookID and MemberID foreign keys. The optional Staff–Reservation approval link is represented by nullable ApprovedByStaffID. The relational tables therefore preserve the entities, associations, and cardinalities of the ER model, subject to the stated assumptions.</w:t>
      </w:r>
    </w:p>
    <w:p>
      <w:pPr>
        <w:pStyle w:val="Heading1"/>
        <w:rPr/>
      </w:pPr>
      <w:r>
        <w:rPr/>
        <w:t>5. Enhanced Entity-Relationship (EER) Model</w:t>
      </w:r>
    </w:p>
    <w:p>
      <w:pPr>
        <w:pStyle w:val="Heading2"/>
        <w:rPr/>
      </w:pPr>
      <w:r>
        <w:rPr/>
        <w:t>5.1 Definition</w:t>
      </w:r>
    </w:p>
    <w:p>
      <w:pPr>
        <w:pStyle w:val="Normal"/>
        <w:rPr/>
      </w:pPr>
      <w:r>
        <w:rPr/>
        <w:t>The Enhanced ER model extends the ER model with richer semantic constructs, including generalization, specialization, inheritance, disjointness, completeness constraints, and aggregation.</w:t>
      </w:r>
    </w:p>
    <w:p>
      <w:pPr>
        <w:pStyle w:val="Heading2"/>
        <w:rPr/>
      </w:pPr>
      <w:r>
        <w:rPr/>
        <w:t>5.2 Generalization and specialization</w:t>
      </w:r>
    </w:p>
    <w:p>
      <w:pPr>
        <w:pStyle w:val="Normal"/>
        <w:rPr/>
      </w:pPr>
      <w:r>
        <w:rPr/>
        <w:t>STAFF is the superclass, with common attributes StaffID, StaffName, Email, Phone, and Role. LIBRARIAN is a subclass with SectionAssigned and specialized methods issueLoan() and manageCatalog(). ADMIN is a subclass with AccessLevel and methods manageStaff() and generateReports().</w:t>
      </w:r>
    </w:p>
    <w:p>
      <w:pPr>
        <w:pStyle w:val="Normal"/>
        <w:shd w:fill="F2F4F7" w:val="clear"/>
        <w:spacing w:before="60" w:after="140"/>
        <w:ind w:start="216" w:end="144"/>
        <w:rPr/>
      </w:pPr>
      <w:r>
        <w:rPr>
          <w:rFonts w:ascii="Consolas" w:hAnsi="Consolas"/>
          <w:color w:val="243447"/>
          <w:sz w:val="16"/>
        </w:rPr>
        <w:t>classDiagram</w:t>
      </w:r>
      <w:r>
        <w:rPr/>
        <w:br/>
      </w:r>
      <w:r>
        <w:rPr>
          <w:rFonts w:ascii="Consolas" w:hAnsi="Consolas"/>
          <w:color w:val="243447"/>
          <w:sz w:val="16"/>
        </w:rPr>
        <w:t xml:space="preserve">    class Staff {</w:t>
      </w:r>
      <w:r>
        <w:rPr/>
        <w:br/>
      </w:r>
      <w:r>
        <w:rPr>
          <w:rFonts w:ascii="Consolas" w:hAnsi="Consolas"/>
          <w:color w:val="243447"/>
          <w:sz w:val="16"/>
        </w:rPr>
        <w:t xml:space="preserve">        StaffID</w:t>
      </w:r>
      <w:r>
        <w:rPr/>
        <w:br/>
      </w:r>
      <w:r>
        <w:rPr>
          <w:rFonts w:ascii="Consolas" w:hAnsi="Consolas"/>
          <w:color w:val="243447"/>
          <w:sz w:val="16"/>
        </w:rPr>
        <w:t xml:space="preserve">        StaffName</w:t>
      </w:r>
      <w:r>
        <w:rPr/>
        <w:br/>
      </w:r>
      <w:r>
        <w:rPr>
          <w:rFonts w:ascii="Consolas" w:hAnsi="Consolas"/>
          <w:color w:val="243447"/>
          <w:sz w:val="16"/>
        </w:rPr>
        <w:t xml:space="preserve">        Email</w:t>
      </w:r>
      <w:r>
        <w:rPr/>
        <w:br/>
      </w:r>
      <w:r>
        <w:rPr>
          <w:rFonts w:ascii="Consolas" w:hAnsi="Consolas"/>
          <w:color w:val="243447"/>
          <w:sz w:val="16"/>
        </w:rPr>
        <w:t xml:space="preserve">        Phone</w:t>
      </w:r>
      <w:r>
        <w:rPr/>
        <w:br/>
      </w:r>
      <w:r>
        <w:rPr>
          <w:rFonts w:ascii="Consolas" w:hAnsi="Consolas"/>
          <w:color w:val="243447"/>
          <w:sz w:val="16"/>
        </w:rPr>
        <w:t xml:space="preserve">        Role</w:t>
      </w:r>
      <w:r>
        <w:rPr/>
        <w:br/>
      </w:r>
      <w:r>
        <w:rPr>
          <w:rFonts w:ascii="Consolas" w:hAnsi="Consolas"/>
          <w:color w:val="243447"/>
          <w:sz w:val="16"/>
        </w:rPr>
        <w:t xml:space="preserve">        login()</w:t>
      </w:r>
      <w:r>
        <w:rPr/>
        <w:br/>
      </w:r>
      <w:r>
        <w:rPr>
          <w:rFonts w:ascii="Consolas" w:hAnsi="Consolas"/>
          <w:color w:val="243447"/>
          <w:sz w:val="16"/>
        </w:rPr>
        <w:t xml:space="preserve">        logout()</w:t>
      </w:r>
      <w:r>
        <w:rPr/>
        <w:br/>
      </w:r>
      <w:r>
        <w:rPr>
          <w:rFonts w:ascii="Consolas" w:hAnsi="Consolas"/>
          <w:color w:val="243447"/>
          <w:sz w:val="16"/>
        </w:rPr>
        <w:t xml:space="preserve">    }</w:t>
      </w:r>
      <w:r>
        <w:rPr/>
        <w:br/>
      </w:r>
      <w:r>
        <w:rPr>
          <w:rFonts w:ascii="Consolas" w:hAnsi="Consolas"/>
          <w:color w:val="243447"/>
          <w:sz w:val="16"/>
        </w:rPr>
        <w:t xml:space="preserve">    class Librarian {</w:t>
      </w:r>
      <w:r>
        <w:rPr/>
        <w:br/>
      </w:r>
      <w:r>
        <w:rPr>
          <w:rFonts w:ascii="Consolas" w:hAnsi="Consolas"/>
          <w:color w:val="243447"/>
          <w:sz w:val="16"/>
        </w:rPr>
        <w:t xml:space="preserve">        SectionAssigned</w:t>
      </w:r>
      <w:r>
        <w:rPr/>
        <w:br/>
      </w:r>
      <w:r>
        <w:rPr>
          <w:rFonts w:ascii="Consolas" w:hAnsi="Consolas"/>
          <w:color w:val="243447"/>
          <w:sz w:val="16"/>
        </w:rPr>
        <w:t xml:space="preserve">        issueLoan()</w:t>
      </w:r>
      <w:r>
        <w:rPr/>
        <w:br/>
      </w:r>
      <w:r>
        <w:rPr>
          <w:rFonts w:ascii="Consolas" w:hAnsi="Consolas"/>
          <w:color w:val="243447"/>
          <w:sz w:val="16"/>
        </w:rPr>
        <w:t xml:space="preserve">        manageCatalog()</w:t>
      </w:r>
      <w:r>
        <w:rPr/>
        <w:br/>
      </w:r>
      <w:r>
        <w:rPr>
          <w:rFonts w:ascii="Consolas" w:hAnsi="Consolas"/>
          <w:color w:val="243447"/>
          <w:sz w:val="16"/>
        </w:rPr>
        <w:t xml:space="preserve">    }</w:t>
      </w:r>
      <w:r>
        <w:rPr/>
        <w:br/>
      </w:r>
      <w:r>
        <w:rPr>
          <w:rFonts w:ascii="Consolas" w:hAnsi="Consolas"/>
          <w:color w:val="243447"/>
          <w:sz w:val="16"/>
        </w:rPr>
        <w:t xml:space="preserve">    class Admin {</w:t>
      </w:r>
      <w:r>
        <w:rPr/>
        <w:br/>
      </w:r>
      <w:r>
        <w:rPr>
          <w:rFonts w:ascii="Consolas" w:hAnsi="Consolas"/>
          <w:color w:val="243447"/>
          <w:sz w:val="16"/>
        </w:rPr>
        <w:t xml:space="preserve">        AccessLevel</w:t>
      </w:r>
      <w:r>
        <w:rPr/>
        <w:br/>
      </w:r>
      <w:r>
        <w:rPr>
          <w:rFonts w:ascii="Consolas" w:hAnsi="Consolas"/>
          <w:color w:val="243447"/>
          <w:sz w:val="16"/>
        </w:rPr>
        <w:t xml:space="preserve">        manageStaff()</w:t>
      </w:r>
      <w:r>
        <w:rPr/>
        <w:br/>
      </w:r>
      <w:r>
        <w:rPr>
          <w:rFonts w:ascii="Consolas" w:hAnsi="Consolas"/>
          <w:color w:val="243447"/>
          <w:sz w:val="16"/>
        </w:rPr>
        <w:t xml:space="preserve">        generateReports()</w:t>
      </w:r>
      <w:r>
        <w:rPr/>
        <w:br/>
      </w:r>
      <w:r>
        <w:rPr>
          <w:rFonts w:ascii="Consolas" w:hAnsi="Consolas"/>
          <w:color w:val="243447"/>
          <w:sz w:val="16"/>
        </w:rPr>
        <w:t xml:space="preserve">    }</w:t>
      </w:r>
      <w:r>
        <w:rPr/>
        <w:br/>
      </w:r>
      <w:r>
        <w:rPr>
          <w:rFonts w:ascii="Consolas" w:hAnsi="Consolas"/>
          <w:color w:val="243447"/>
          <w:sz w:val="16"/>
        </w:rPr>
        <w:t xml:space="preserve">    Staff &lt;|-- Librarian</w:t>
      </w:r>
      <w:r>
        <w:rPr/>
        <w:br/>
      </w:r>
      <w:r>
        <w:rPr>
          <w:rFonts w:ascii="Consolas" w:hAnsi="Consolas"/>
          <w:color w:val="243447"/>
          <w:sz w:val="16"/>
        </w:rPr>
        <w:t xml:space="preserve">    Staff &lt;|-- Admin</w:t>
      </w:r>
    </w:p>
    <w:p>
      <w:pPr>
        <w:pStyle w:val="Normal"/>
        <w:rPr/>
      </w:pPr>
      <w:r>
        <w:rPr/>
        <w:t>Recommended constraints for this scenario: disjoint specialization (a staff instance is either Librarian or Admin, not both) and total specialization (every Staff instance belongs to at least one subclass). These are assumptions; if roles can overlap, use overlapping specialization, and if some staff have neither role, use partial specialization.</w:t>
      </w:r>
    </w:p>
    <w:p>
      <w:pPr>
        <w:pStyle w:val="Heading2"/>
        <w:rPr/>
      </w:pPr>
      <w:r>
        <w:rPr/>
        <w:t>5.3 Aggregation: Reservation Approval</w:t>
      </w:r>
    </w:p>
    <w:p>
      <w:pPr>
        <w:pStyle w:val="Normal"/>
        <w:rPr/>
      </w:pPr>
      <w:r>
        <w:rPr/>
        <w:t>Aggregation treats a relationship structure as a higher-level conceptual unit. Reservation Approval involves the Member who places the reservation, the Reservation under review, and the Staff member making the decision. Its own attributes may include ApprovalID, Decision, DecisionDate, and Remarks.</w:t>
      </w:r>
    </w:p>
    <w:p>
      <w:pPr>
        <w:pStyle w:val="Normal"/>
        <w:shd w:fill="F2F4F7" w:val="clear"/>
        <w:spacing w:before="60" w:after="140"/>
        <w:ind w:start="216" w:end="144"/>
        <w:rPr/>
      </w:pPr>
      <w:r>
        <w:rPr>
          <w:rFonts w:ascii="Consolas" w:hAnsi="Consolas"/>
          <w:color w:val="243447"/>
          <w:sz w:val="16"/>
        </w:rPr>
        <w:t>flowchart TD</w:t>
      </w:r>
      <w:r>
        <w:rPr/>
        <w:br/>
      </w:r>
      <w:r>
        <w:rPr>
          <w:rFonts w:ascii="Consolas" w:hAnsi="Consolas"/>
          <w:color w:val="243447"/>
          <w:sz w:val="16"/>
        </w:rPr>
        <w:t xml:space="preserve">    M["MEMBER"]</w:t>
      </w:r>
      <w:r>
        <w:rPr/>
        <w:br/>
      </w:r>
      <w:r>
        <w:rPr>
          <w:rFonts w:ascii="Consolas" w:hAnsi="Consolas"/>
          <w:color w:val="243447"/>
          <w:sz w:val="16"/>
        </w:rPr>
        <w:t xml:space="preserve">    R["RESERVATION"]</w:t>
      </w:r>
      <w:r>
        <w:rPr/>
        <w:br/>
      </w:r>
      <w:r>
        <w:rPr>
          <w:rFonts w:ascii="Consolas" w:hAnsi="Consolas"/>
          <w:color w:val="243447"/>
          <w:sz w:val="16"/>
        </w:rPr>
        <w:t xml:space="preserve">    S["STAFF"]</w:t>
      </w:r>
      <w:r>
        <w:rPr/>
        <w:br/>
        <w:br/>
      </w:r>
      <w:r>
        <w:rPr>
          <w:rFonts w:ascii="Consolas" w:hAnsi="Consolas"/>
          <w:color w:val="243447"/>
          <w:sz w:val="16"/>
        </w:rPr>
        <w:t xml:space="preserve">    M --&gt;|"places"| R</w:t>
      </w:r>
      <w:r>
        <w:rPr/>
        <w:br/>
        <w:br/>
      </w:r>
      <w:r>
        <w:rPr>
          <w:rFonts w:ascii="Consolas" w:hAnsi="Consolas"/>
          <w:color w:val="243447"/>
          <w:sz w:val="16"/>
        </w:rPr>
        <w:t xml:space="preserve">    subgraph RA["AGGREGATED OBJECT: RESERVATION APPROVAL"]</w:t>
      </w:r>
      <w:r>
        <w:rPr/>
        <w:br/>
      </w:r>
      <w:r>
        <w:rPr>
          <w:rFonts w:ascii="Consolas" w:hAnsi="Consolas"/>
          <w:color w:val="243447"/>
          <w:sz w:val="16"/>
        </w:rPr>
        <w:t xml:space="preserve">        M2["Member participation"]</w:t>
      </w:r>
      <w:r>
        <w:rPr/>
        <w:br/>
      </w:r>
      <w:r>
        <w:rPr>
          <w:rFonts w:ascii="Consolas" w:hAnsi="Consolas"/>
          <w:color w:val="243447"/>
          <w:sz w:val="16"/>
        </w:rPr>
        <w:t xml:space="preserve">        R2["Reservation under review"]</w:t>
      </w:r>
      <w:r>
        <w:rPr/>
        <w:br/>
      </w:r>
      <w:r>
        <w:rPr>
          <w:rFonts w:ascii="Consolas" w:hAnsi="Consolas"/>
          <w:color w:val="243447"/>
          <w:sz w:val="16"/>
        </w:rPr>
        <w:t xml:space="preserve">        S2["Staff reviewer"]</w:t>
      </w:r>
      <w:r>
        <w:rPr/>
        <w:br/>
      </w:r>
      <w:r>
        <w:rPr>
          <w:rFonts w:ascii="Consolas" w:hAnsi="Consolas"/>
          <w:color w:val="243447"/>
          <w:sz w:val="16"/>
        </w:rPr>
        <w:t xml:space="preserve">        M2 --- R2</w:t>
      </w:r>
      <w:r>
        <w:rPr/>
        <w:br/>
      </w:r>
      <w:r>
        <w:rPr>
          <w:rFonts w:ascii="Consolas" w:hAnsi="Consolas"/>
          <w:color w:val="243447"/>
          <w:sz w:val="16"/>
        </w:rPr>
        <w:t xml:space="preserve">        S2 --&gt;|"reviews and decides"| R2</w:t>
      </w:r>
      <w:r>
        <w:rPr/>
        <w:br/>
      </w:r>
      <w:r>
        <w:rPr>
          <w:rFonts w:ascii="Consolas" w:hAnsi="Consolas"/>
          <w:color w:val="243447"/>
          <w:sz w:val="16"/>
        </w:rPr>
        <w:t xml:space="preserve">    end</w:t>
      </w:r>
      <w:r>
        <w:rPr/>
        <w:br/>
        <w:br/>
      </w:r>
      <w:r>
        <w:rPr>
          <w:rFonts w:ascii="Consolas" w:hAnsi="Consolas"/>
          <w:color w:val="243447"/>
          <w:sz w:val="16"/>
        </w:rPr>
        <w:t xml:space="preserve">    RA --&gt;|"produces decision record"| D["APPROVAL DECISION"]</w:t>
      </w:r>
      <w:r>
        <w:rPr/>
        <w:br/>
      </w:r>
      <w:r>
        <w:rPr>
          <w:rFonts w:ascii="Consolas" w:hAnsi="Consolas"/>
          <w:color w:val="243447"/>
          <w:sz w:val="16"/>
        </w:rPr>
        <w:t xml:space="preserve">    D --&gt; A["ApprovalID, Decision, DecisionDate, Remarks"]</w:t>
      </w:r>
    </w:p>
    <w:p>
      <w:pPr>
        <w:pStyle w:val="Normal"/>
        <w:rPr/>
      </w:pPr>
      <w:r>
        <w:rPr/>
        <w:t>The aggregation groups the participants and reservation into one higher-level approval process; it does not require duplicating the underlying Member or Reservation records.</w:t>
      </w:r>
    </w:p>
    <w:p>
      <w:pPr>
        <w:pStyle w:val="Heading2"/>
        <w:rPr/>
      </w:pPr>
      <w:r>
        <w:rPr/>
        <w:t>5.4 Approval structure and mapping</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Component</w:t>
            </w:r>
          </w:p>
        </w:tc>
        <w:tc>
          <w:tcPr>
            <w:tcW w:w="504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Attributes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ReservationApproval</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ApprovalID, ReservationID, ReviewedByStaffID, Decision, DecisionDate, Remarks</w:t>
            </w:r>
          </w:p>
        </w:tc>
      </w:tr>
      <w:tr>
        <w:trPr/>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w:t>
            </w:r>
          </w:p>
        </w:tc>
        <w:tc>
          <w:tcPr>
            <w:tcW w:w="504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ReservationID, BookID, MemberID, ReservationDate, Status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 StaffName, Role</w:t>
            </w:r>
          </w:p>
        </w:tc>
      </w:tr>
    </w:tbl>
    <w:p>
      <w:pPr>
        <w:pStyle w:val="Normal"/>
        <w:rPr/>
      </w:pPr>
      <w:r>
        <w:rPr/>
      </w:r>
    </w:p>
    <w:p>
      <w:pPr>
        <w:pStyle w:val="Normal"/>
        <w:rPr/>
      </w:pPr>
      <w:r>
        <w:rPr/>
        <w:t>One reservation may have zero or multiple approval-history records; each approval-history record belongs to one reservation and is associated with one reviewing staff member. If only one approval decision is permitted, approval attributes may remain in RESERVATION. A separate entity is preferable when audit history, reassignment, or multiple review stages are required.</w:t>
      </w:r>
    </w:p>
    <w:p>
      <w:pPr>
        <w:pStyle w:val="Normal"/>
        <w:shd w:fill="F2F4F7" w:val="clear"/>
        <w:spacing w:before="60" w:after="140"/>
        <w:ind w:start="216" w:end="144"/>
        <w:rPr/>
      </w:pPr>
      <w:r>
        <w:rPr>
          <w:rFonts w:ascii="Consolas" w:hAnsi="Consolas"/>
          <w:color w:val="243447"/>
          <w:sz w:val="16"/>
        </w:rPr>
        <w:t>LIBRARIAN(</w:t>
      </w:r>
      <w:r>
        <w:rPr/>
        <w:br/>
      </w:r>
      <w:r>
        <w:rPr>
          <w:rFonts w:ascii="Consolas" w:hAnsi="Consolas"/>
          <w:color w:val="243447"/>
          <w:sz w:val="16"/>
        </w:rPr>
        <w:t xml:space="preserve">    StaffID PK, FK -&gt; STAFF.StaffID,</w:t>
      </w:r>
      <w:r>
        <w:rPr/>
        <w:br/>
      </w:r>
      <w:r>
        <w:rPr>
          <w:rFonts w:ascii="Consolas" w:hAnsi="Consolas"/>
          <w:color w:val="243447"/>
          <w:sz w:val="16"/>
        </w:rPr>
        <w:t xml:space="preserve">    SectionAssigned</w:t>
      </w:r>
      <w:r>
        <w:rPr/>
        <w:br/>
      </w:r>
      <w:r>
        <w:rPr>
          <w:rFonts w:ascii="Consolas" w:hAnsi="Consolas"/>
          <w:color w:val="243447"/>
          <w:sz w:val="16"/>
        </w:rPr>
        <w:t>)</w:t>
      </w:r>
      <w:r>
        <w:rPr/>
        <w:br/>
        <w:br/>
      </w:r>
      <w:r>
        <w:rPr>
          <w:rFonts w:ascii="Consolas" w:hAnsi="Consolas"/>
          <w:color w:val="243447"/>
          <w:sz w:val="16"/>
        </w:rPr>
        <w:t>ADMIN(</w:t>
      </w:r>
      <w:r>
        <w:rPr/>
        <w:br/>
      </w:r>
      <w:r>
        <w:rPr>
          <w:rFonts w:ascii="Consolas" w:hAnsi="Consolas"/>
          <w:color w:val="243447"/>
          <w:sz w:val="16"/>
        </w:rPr>
        <w:t xml:space="preserve">    StaffID PK, FK -&gt; STAFF.StaffID,</w:t>
      </w:r>
      <w:r>
        <w:rPr/>
        <w:br/>
      </w:r>
      <w:r>
        <w:rPr>
          <w:rFonts w:ascii="Consolas" w:hAnsi="Consolas"/>
          <w:color w:val="243447"/>
          <w:sz w:val="16"/>
        </w:rPr>
        <w:t xml:space="preserve">    AccessLevel</w:t>
      </w:r>
      <w:r>
        <w:rPr/>
        <w:br/>
      </w:r>
      <w:r>
        <w:rPr>
          <w:rFonts w:ascii="Consolas" w:hAnsi="Consolas"/>
          <w:color w:val="243447"/>
          <w:sz w:val="16"/>
        </w:rPr>
        <w:t>)</w:t>
      </w:r>
      <w:r>
        <w:rPr/>
        <w:br/>
        <w:br/>
      </w:r>
      <w:r>
        <w:rPr>
          <w:rFonts w:ascii="Consolas" w:hAnsi="Consolas"/>
          <w:color w:val="243447"/>
          <w:sz w:val="16"/>
        </w:rPr>
        <w:t>RESERVATION_APPROVAL(</w:t>
      </w:r>
      <w:r>
        <w:rPr/>
        <w:br/>
      </w:r>
      <w:r>
        <w:rPr>
          <w:rFonts w:ascii="Consolas" w:hAnsi="Consolas"/>
          <w:color w:val="243447"/>
          <w:sz w:val="16"/>
        </w:rPr>
        <w:t xml:space="preserve">    ApprovalID PK,</w:t>
      </w:r>
      <w:r>
        <w:rPr/>
        <w:br/>
      </w:r>
      <w:r>
        <w:rPr>
          <w:rFonts w:ascii="Consolas" w:hAnsi="Consolas"/>
          <w:color w:val="243447"/>
          <w:sz w:val="16"/>
        </w:rPr>
        <w:t xml:space="preserve">    ReservationID FK -&gt; RESERVATION.ReservationID,</w:t>
      </w:r>
      <w:r>
        <w:rPr/>
        <w:br/>
      </w:r>
      <w:r>
        <w:rPr>
          <w:rFonts w:ascii="Consolas" w:hAnsi="Consolas"/>
          <w:color w:val="243447"/>
          <w:sz w:val="16"/>
        </w:rPr>
        <w:t xml:space="preserve">    ReviewedByStaffID FK -&gt; STAFF.StaffID,</w:t>
      </w:r>
      <w:r>
        <w:rPr/>
        <w:br/>
      </w:r>
      <w:r>
        <w:rPr>
          <w:rFonts w:ascii="Consolas" w:hAnsi="Consolas"/>
          <w:color w:val="243447"/>
          <w:sz w:val="16"/>
        </w:rPr>
        <w:t xml:space="preserve">    Decision,</w:t>
      </w:r>
      <w:r>
        <w:rPr/>
        <w:br/>
      </w:r>
      <w:r>
        <w:rPr>
          <w:rFonts w:ascii="Consolas" w:hAnsi="Consolas"/>
          <w:color w:val="243447"/>
          <w:sz w:val="16"/>
        </w:rPr>
        <w:t xml:space="preserve">    DecisionDate,</w:t>
      </w:r>
      <w:r>
        <w:rPr/>
        <w:br/>
      </w:r>
      <w:r>
        <w:rPr>
          <w:rFonts w:ascii="Consolas" w:hAnsi="Consolas"/>
          <w:color w:val="243447"/>
          <w:sz w:val="16"/>
        </w:rPr>
        <w:t xml:space="preserve">    Remarks</w:t>
      </w:r>
      <w:r>
        <w:rPr/>
        <w:br/>
      </w:r>
      <w:r>
        <w:rPr>
          <w:rFonts w:ascii="Consolas" w:hAnsi="Consolas"/>
          <w:color w:val="243447"/>
          <w:sz w:val="16"/>
        </w:rPr>
        <w:t>)</w:t>
      </w:r>
    </w:p>
    <w:p>
      <w:pPr>
        <w:pStyle w:val="Normal"/>
        <w:rPr/>
      </w:pPr>
      <w:r>
        <w:rPr/>
        <w:t>StaffID in each subclass table is both its primary key and a foreign key to STAFF. These are extensions to the five core relations, not replacements for them.</w:t>
      </w:r>
    </w:p>
    <w:p>
      <w:pPr>
        <w:pStyle w:val="Heading1"/>
        <w:rPr/>
      </w:pPr>
      <w:r>
        <w:rPr/>
        <w:t>6. Object-Oriented (OO) Model</w:t>
      </w:r>
    </w:p>
    <w:p>
      <w:pPr>
        <w:pStyle w:val="Heading2"/>
        <w:rPr/>
      </w:pPr>
      <w:r>
        <w:rPr/>
        <w:t>6.1 Definition</w:t>
      </w:r>
    </w:p>
    <w:p>
      <w:pPr>
        <w:pStyle w:val="Normal"/>
        <w:rPr/>
      </w:pPr>
      <w:r>
        <w:rPr/>
        <w:t>The Object-Oriented model represents the domain using classes and objects. A class defines attributes (state) and methods (behavior). Objects have identity, state, and behavior; inheritance allows subclasses to reuse and extend the properties and operations of their superclasses.</w:t>
      </w:r>
    </w:p>
    <w:p>
      <w:pPr>
        <w:pStyle w:val="Heading2"/>
        <w:rPr/>
      </w:pPr>
      <w:r>
        <w:rPr/>
        <w:t>6.2 UML class diagram</w:t>
      </w:r>
    </w:p>
    <w:p>
      <w:pPr>
        <w:pStyle w:val="Normal"/>
        <w:shd w:fill="F2F4F7" w:val="clear"/>
        <w:spacing w:before="60" w:after="140"/>
        <w:ind w:start="216" w:end="144"/>
        <w:rPr/>
      </w:pPr>
      <w:r>
        <w:rPr>
          <w:rFonts w:ascii="Consolas" w:hAnsi="Consolas"/>
          <w:color w:val="243447"/>
          <w:sz w:val="16"/>
        </w:rPr>
        <w:t>classDiagram</w:t>
      </w:r>
      <w:r>
        <w:rPr/>
        <w:br/>
      </w:r>
      <w:r>
        <w:rPr>
          <w:rFonts w:ascii="Consolas" w:hAnsi="Consolas"/>
          <w:color w:val="243447"/>
          <w:sz w:val="16"/>
        </w:rPr>
        <w:t xml:space="preserve">    class Person {</w:t>
      </w:r>
      <w:r>
        <w:rPr/>
        <w:br/>
      </w:r>
      <w:r>
        <w:rPr>
          <w:rFonts w:ascii="Consolas" w:hAnsi="Consolas"/>
          <w:color w:val="243447"/>
          <w:sz w:val="16"/>
        </w:rPr>
        <w:t xml:space="preserve">        &lt;&lt;abstract&gt;&gt;</w:t>
      </w:r>
      <w:r>
        <w:rPr/>
        <w:br/>
      </w:r>
      <w:r>
        <w:rPr>
          <w:rFonts w:ascii="Consolas" w:hAnsi="Consolas"/>
          <w:color w:val="243447"/>
          <w:sz w:val="16"/>
        </w:rPr>
        <w:t xml:space="preserve">        +personID: int</w:t>
      </w:r>
      <w:r>
        <w:rPr/>
        <w:br/>
      </w:r>
      <w:r>
        <w:rPr>
          <w:rFonts w:ascii="Consolas" w:hAnsi="Consolas"/>
          <w:color w:val="243447"/>
          <w:sz w:val="16"/>
        </w:rPr>
        <w:t xml:space="preserve">        +name: string</w:t>
      </w:r>
      <w:r>
        <w:rPr/>
        <w:br/>
      </w:r>
      <w:r>
        <w:rPr>
          <w:rFonts w:ascii="Consolas" w:hAnsi="Consolas"/>
          <w:color w:val="243447"/>
          <w:sz w:val="16"/>
        </w:rPr>
        <w:t xml:space="preserve">        +email: string</w:t>
      </w:r>
      <w:r>
        <w:rPr/>
        <w:br/>
      </w:r>
      <w:r>
        <w:rPr>
          <w:rFonts w:ascii="Consolas" w:hAnsi="Consolas"/>
          <w:color w:val="243447"/>
          <w:sz w:val="16"/>
        </w:rPr>
        <w:t xml:space="preserve">        +phone: string</w:t>
      </w:r>
      <w:r>
        <w:rPr/>
        <w:br/>
      </w:r>
      <w:r>
        <w:rPr>
          <w:rFonts w:ascii="Consolas" w:hAnsi="Consolas"/>
          <w:color w:val="243447"/>
          <w:sz w:val="16"/>
        </w:rPr>
        <w:t xml:space="preserve">        +updateContact()</w:t>
      </w:r>
      <w:r>
        <w:rPr/>
        <w:br/>
      </w:r>
      <w:r>
        <w:rPr>
          <w:rFonts w:ascii="Consolas" w:hAnsi="Consolas"/>
          <w:color w:val="243447"/>
          <w:sz w:val="16"/>
        </w:rPr>
        <w:t xml:space="preserve">        +getProfile()</w:t>
      </w:r>
      <w:r>
        <w:rPr/>
        <w:br/>
      </w:r>
      <w:r>
        <w:rPr>
          <w:rFonts w:ascii="Consolas" w:hAnsi="Consolas"/>
          <w:color w:val="243447"/>
          <w:sz w:val="16"/>
        </w:rPr>
        <w:t xml:space="preserve">    }</w:t>
      </w:r>
      <w:r>
        <w:rPr/>
        <w:br/>
      </w:r>
      <w:r>
        <w:rPr>
          <w:rFonts w:ascii="Consolas" w:hAnsi="Consolas"/>
          <w:color w:val="243447"/>
          <w:sz w:val="16"/>
        </w:rPr>
        <w:t xml:space="preserve">    class Member {</w:t>
      </w:r>
      <w:r>
        <w:rPr/>
        <w:br/>
      </w:r>
      <w:r>
        <w:rPr>
          <w:rFonts w:ascii="Consolas" w:hAnsi="Consolas"/>
          <w:color w:val="243447"/>
          <w:sz w:val="16"/>
        </w:rPr>
        <w:t xml:space="preserve">        +memberID: int</w:t>
      </w:r>
      <w:r>
        <w:rPr/>
        <w:br/>
      </w:r>
      <w:r>
        <w:rPr>
          <w:rFonts w:ascii="Consolas" w:hAnsi="Consolas"/>
          <w:color w:val="243447"/>
          <w:sz w:val="16"/>
        </w:rPr>
        <w:t xml:space="preserve">        +joinDate: Date</w:t>
      </w:r>
      <w:r>
        <w:rPr/>
        <w:br/>
      </w:r>
      <w:r>
        <w:rPr>
          <w:rFonts w:ascii="Consolas" w:hAnsi="Consolas"/>
          <w:color w:val="243447"/>
          <w:sz w:val="16"/>
        </w:rPr>
        <w:t xml:space="preserve">        +placeReservation()</w:t>
      </w:r>
      <w:r>
        <w:rPr/>
        <w:br/>
      </w:r>
      <w:r>
        <w:rPr>
          <w:rFonts w:ascii="Consolas" w:hAnsi="Consolas"/>
          <w:color w:val="243447"/>
          <w:sz w:val="16"/>
        </w:rPr>
        <w:t xml:space="preserve">        +borrowBook()</w:t>
      </w:r>
      <w:r>
        <w:rPr/>
        <w:br/>
      </w:r>
      <w:r>
        <w:rPr>
          <w:rFonts w:ascii="Consolas" w:hAnsi="Consolas"/>
          <w:color w:val="243447"/>
          <w:sz w:val="16"/>
        </w:rPr>
        <w:t xml:space="preserve">        +returnBook()</w:t>
      </w:r>
      <w:r>
        <w:rPr/>
        <w:br/>
      </w:r>
      <w:r>
        <w:rPr>
          <w:rFonts w:ascii="Consolas" w:hAnsi="Consolas"/>
          <w:color w:val="243447"/>
          <w:sz w:val="16"/>
        </w:rPr>
        <w:t xml:space="preserve">        +viewLoans()</w:t>
      </w:r>
      <w:r>
        <w:rPr/>
        <w:br/>
      </w:r>
      <w:r>
        <w:rPr>
          <w:rFonts w:ascii="Consolas" w:hAnsi="Consolas"/>
          <w:color w:val="243447"/>
          <w:sz w:val="16"/>
        </w:rPr>
        <w:t xml:space="preserve">    }</w:t>
      </w:r>
      <w:r>
        <w:rPr/>
        <w:br/>
      </w:r>
      <w:r>
        <w:rPr>
          <w:rFonts w:ascii="Consolas" w:hAnsi="Consolas"/>
          <w:color w:val="243447"/>
          <w:sz w:val="16"/>
        </w:rPr>
        <w:t xml:space="preserve">    class Staff {</w:t>
      </w:r>
      <w:r>
        <w:rPr/>
        <w:br/>
      </w:r>
      <w:r>
        <w:rPr>
          <w:rFonts w:ascii="Consolas" w:hAnsi="Consolas"/>
          <w:color w:val="243447"/>
          <w:sz w:val="16"/>
        </w:rPr>
        <w:t xml:space="preserve">        +staffID: int</w:t>
      </w:r>
      <w:r>
        <w:rPr/>
        <w:br/>
      </w:r>
      <w:r>
        <w:rPr>
          <w:rFonts w:ascii="Consolas" w:hAnsi="Consolas"/>
          <w:color w:val="243447"/>
          <w:sz w:val="16"/>
        </w:rPr>
        <w:t xml:space="preserve">        +role: string</w:t>
      </w:r>
      <w:r>
        <w:rPr/>
        <w:br/>
      </w:r>
      <w:r>
        <w:rPr>
          <w:rFonts w:ascii="Consolas" w:hAnsi="Consolas"/>
          <w:color w:val="243447"/>
          <w:sz w:val="16"/>
        </w:rPr>
        <w:t xml:space="preserve">        +login()</w:t>
      </w:r>
      <w:r>
        <w:rPr/>
        <w:br/>
      </w:r>
      <w:r>
        <w:rPr>
          <w:rFonts w:ascii="Consolas" w:hAnsi="Consolas"/>
          <w:color w:val="243447"/>
          <w:sz w:val="16"/>
        </w:rPr>
        <w:t xml:space="preserve">        +logout()</w:t>
      </w:r>
      <w:r>
        <w:rPr/>
        <w:br/>
      </w:r>
      <w:r>
        <w:rPr>
          <w:rFonts w:ascii="Consolas" w:hAnsi="Consolas"/>
          <w:color w:val="243447"/>
          <w:sz w:val="16"/>
        </w:rPr>
        <w:t xml:space="preserve">    }</w:t>
      </w:r>
      <w:r>
        <w:rPr/>
        <w:br/>
      </w:r>
      <w:r>
        <w:rPr>
          <w:rFonts w:ascii="Consolas" w:hAnsi="Consolas"/>
          <w:color w:val="243447"/>
          <w:sz w:val="16"/>
        </w:rPr>
        <w:t xml:space="preserve">    class Librarian {</w:t>
      </w:r>
      <w:r>
        <w:rPr/>
        <w:br/>
      </w:r>
      <w:r>
        <w:rPr>
          <w:rFonts w:ascii="Consolas" w:hAnsi="Consolas"/>
          <w:color w:val="243447"/>
          <w:sz w:val="16"/>
        </w:rPr>
        <w:t xml:space="preserve">        +sectionAssigned: string</w:t>
      </w:r>
      <w:r>
        <w:rPr/>
        <w:br/>
      </w:r>
      <w:r>
        <w:rPr>
          <w:rFonts w:ascii="Consolas" w:hAnsi="Consolas"/>
          <w:color w:val="243447"/>
          <w:sz w:val="16"/>
        </w:rPr>
        <w:t xml:space="preserve">        +issueLoan()</w:t>
      </w:r>
      <w:r>
        <w:rPr/>
        <w:br/>
      </w:r>
      <w:r>
        <w:rPr>
          <w:rFonts w:ascii="Consolas" w:hAnsi="Consolas"/>
          <w:color w:val="243447"/>
          <w:sz w:val="16"/>
        </w:rPr>
        <w:t xml:space="preserve">        +manageCatalog()</w:t>
      </w:r>
      <w:r>
        <w:rPr/>
        <w:br/>
      </w:r>
      <w:r>
        <w:rPr>
          <w:rFonts w:ascii="Consolas" w:hAnsi="Consolas"/>
          <w:color w:val="243447"/>
          <w:sz w:val="16"/>
        </w:rPr>
        <w:t xml:space="preserve">        +processReturn()</w:t>
      </w:r>
      <w:r>
        <w:rPr/>
        <w:br/>
      </w:r>
      <w:r>
        <w:rPr>
          <w:rFonts w:ascii="Consolas" w:hAnsi="Consolas"/>
          <w:color w:val="243447"/>
          <w:sz w:val="16"/>
        </w:rPr>
        <w:t xml:space="preserve">    }</w:t>
      </w:r>
      <w:r>
        <w:rPr/>
        <w:br/>
      </w:r>
      <w:r>
        <w:rPr>
          <w:rFonts w:ascii="Consolas" w:hAnsi="Consolas"/>
          <w:color w:val="243447"/>
          <w:sz w:val="16"/>
        </w:rPr>
        <w:t xml:space="preserve">    class Admin {</w:t>
      </w:r>
      <w:r>
        <w:rPr/>
        <w:br/>
      </w:r>
      <w:r>
        <w:rPr>
          <w:rFonts w:ascii="Consolas" w:hAnsi="Consolas"/>
          <w:color w:val="243447"/>
          <w:sz w:val="16"/>
        </w:rPr>
        <w:t xml:space="preserve">        +accessLevel: string</w:t>
      </w:r>
      <w:r>
        <w:rPr/>
        <w:br/>
      </w:r>
      <w:r>
        <w:rPr>
          <w:rFonts w:ascii="Consolas" w:hAnsi="Consolas"/>
          <w:color w:val="243447"/>
          <w:sz w:val="16"/>
        </w:rPr>
        <w:t xml:space="preserve">        +manageStaff()</w:t>
      </w:r>
      <w:r>
        <w:rPr/>
        <w:br/>
      </w:r>
      <w:r>
        <w:rPr>
          <w:rFonts w:ascii="Consolas" w:hAnsi="Consolas"/>
          <w:color w:val="243447"/>
          <w:sz w:val="16"/>
        </w:rPr>
        <w:t xml:space="preserve">        +generateReports()</w:t>
      </w:r>
      <w:r>
        <w:rPr/>
        <w:br/>
      </w:r>
      <w:r>
        <w:rPr>
          <w:rFonts w:ascii="Consolas" w:hAnsi="Consolas"/>
          <w:color w:val="243447"/>
          <w:sz w:val="16"/>
        </w:rPr>
        <w:t xml:space="preserve">    }</w:t>
      </w:r>
      <w:r>
        <w:rPr/>
        <w:br/>
      </w:r>
      <w:r>
        <w:rPr>
          <w:rFonts w:ascii="Consolas" w:hAnsi="Consolas"/>
          <w:color w:val="243447"/>
          <w:sz w:val="16"/>
        </w:rPr>
        <w:t xml:space="preserve">    class Book {</w:t>
      </w:r>
      <w:r>
        <w:rPr/>
        <w:br/>
      </w:r>
      <w:r>
        <w:rPr>
          <w:rFonts w:ascii="Consolas" w:hAnsi="Consolas"/>
          <w:color w:val="243447"/>
          <w:sz w:val="16"/>
        </w:rPr>
        <w:t xml:space="preserve">        +bookID: int</w:t>
      </w:r>
      <w:r>
        <w:rPr/>
        <w:br/>
      </w:r>
      <w:r>
        <w:rPr>
          <w:rFonts w:ascii="Consolas" w:hAnsi="Consolas"/>
          <w:color w:val="243447"/>
          <w:sz w:val="16"/>
        </w:rPr>
        <w:t xml:space="preserve">        +ISBN: string</w:t>
      </w:r>
      <w:r>
        <w:rPr/>
        <w:br/>
      </w:r>
      <w:r>
        <w:rPr>
          <w:rFonts w:ascii="Consolas" w:hAnsi="Consolas"/>
          <w:color w:val="243447"/>
          <w:sz w:val="16"/>
        </w:rPr>
        <w:t xml:space="preserve">        +title: string</w:t>
      </w:r>
      <w:r>
        <w:rPr/>
        <w:br/>
      </w:r>
      <w:r>
        <w:rPr>
          <w:rFonts w:ascii="Consolas" w:hAnsi="Consolas"/>
          <w:color w:val="243447"/>
          <w:sz w:val="16"/>
        </w:rPr>
        <w:t xml:space="preserve">        +author: string</w:t>
      </w:r>
      <w:r>
        <w:rPr/>
        <w:br/>
      </w:r>
      <w:r>
        <w:rPr>
          <w:rFonts w:ascii="Consolas" w:hAnsi="Consolas"/>
          <w:color w:val="243447"/>
          <w:sz w:val="16"/>
        </w:rPr>
        <w:t xml:space="preserve">        +isAvailable()</w:t>
      </w:r>
      <w:r>
        <w:rPr/>
        <w:br/>
      </w:r>
      <w:r>
        <w:rPr>
          <w:rFonts w:ascii="Consolas" w:hAnsi="Consolas"/>
          <w:color w:val="243447"/>
          <w:sz w:val="16"/>
        </w:rPr>
        <w:t xml:space="preserve">        +updateDetails()</w:t>
      </w:r>
      <w:r>
        <w:rPr/>
        <w:br/>
      </w:r>
      <w:r>
        <w:rPr>
          <w:rFonts w:ascii="Consolas" w:hAnsi="Consolas"/>
          <w:color w:val="243447"/>
          <w:sz w:val="16"/>
        </w:rPr>
        <w:t xml:space="preserve">    }</w:t>
      </w:r>
      <w:r>
        <w:rPr/>
        <w:br/>
      </w:r>
      <w:r>
        <w:rPr>
          <w:rFonts w:ascii="Consolas" w:hAnsi="Consolas"/>
          <w:color w:val="243447"/>
          <w:sz w:val="16"/>
        </w:rPr>
        <w:t xml:space="preserve">    class Loan {</w:t>
      </w:r>
      <w:r>
        <w:rPr/>
        <w:br/>
      </w:r>
      <w:r>
        <w:rPr>
          <w:rFonts w:ascii="Consolas" w:hAnsi="Consolas"/>
          <w:color w:val="243447"/>
          <w:sz w:val="16"/>
        </w:rPr>
        <w:t xml:space="preserve">        +loanID: int</w:t>
      </w:r>
      <w:r>
        <w:rPr/>
        <w:br/>
      </w:r>
      <w:r>
        <w:rPr>
          <w:rFonts w:ascii="Consolas" w:hAnsi="Consolas"/>
          <w:color w:val="243447"/>
          <w:sz w:val="16"/>
        </w:rPr>
        <w:t xml:space="preserve">        +issueDate: Date</w:t>
      </w:r>
      <w:r>
        <w:rPr/>
        <w:br/>
      </w:r>
      <w:r>
        <w:rPr>
          <w:rFonts w:ascii="Consolas" w:hAnsi="Consolas"/>
          <w:color w:val="243447"/>
          <w:sz w:val="16"/>
        </w:rPr>
        <w:t xml:space="preserve">        +dueDate: Date</w:t>
      </w:r>
      <w:r>
        <w:rPr/>
        <w:br/>
      </w:r>
      <w:r>
        <w:rPr>
          <w:rFonts w:ascii="Consolas" w:hAnsi="Consolas"/>
          <w:color w:val="243447"/>
          <w:sz w:val="16"/>
        </w:rPr>
        <w:t xml:space="preserve">        +returnDate: Date</w:t>
      </w:r>
      <w:r>
        <w:rPr/>
        <w:br/>
      </w:r>
      <w:r>
        <w:rPr>
          <w:rFonts w:ascii="Consolas" w:hAnsi="Consolas"/>
          <w:color w:val="243447"/>
          <w:sz w:val="16"/>
        </w:rPr>
        <w:t xml:space="preserve">        +calculateFine()</w:t>
      </w:r>
      <w:r>
        <w:rPr/>
        <w:br/>
      </w:r>
      <w:r>
        <w:rPr>
          <w:rFonts w:ascii="Consolas" w:hAnsi="Consolas"/>
          <w:color w:val="243447"/>
          <w:sz w:val="16"/>
        </w:rPr>
        <w:t xml:space="preserve">        +markReturned()</w:t>
      </w:r>
      <w:r>
        <w:rPr/>
        <w:br/>
      </w:r>
      <w:r>
        <w:rPr>
          <w:rFonts w:ascii="Consolas" w:hAnsi="Consolas"/>
          <w:color w:val="243447"/>
          <w:sz w:val="16"/>
        </w:rPr>
        <w:t xml:space="preserve">        +isOverdue()</w:t>
      </w:r>
      <w:r>
        <w:rPr/>
        <w:br/>
      </w:r>
      <w:r>
        <w:rPr>
          <w:rFonts w:ascii="Consolas" w:hAnsi="Consolas"/>
          <w:color w:val="243447"/>
          <w:sz w:val="16"/>
        </w:rPr>
        <w:t xml:space="preserve">    }</w:t>
      </w:r>
      <w:r>
        <w:rPr/>
        <w:br/>
      </w:r>
      <w:r>
        <w:rPr>
          <w:rFonts w:ascii="Consolas" w:hAnsi="Consolas"/>
          <w:color w:val="243447"/>
          <w:sz w:val="16"/>
        </w:rPr>
        <w:t xml:space="preserve">    class Reservation {</w:t>
      </w:r>
      <w:r>
        <w:rPr/>
        <w:br/>
      </w:r>
      <w:r>
        <w:rPr>
          <w:rFonts w:ascii="Consolas" w:hAnsi="Consolas"/>
          <w:color w:val="243447"/>
          <w:sz w:val="16"/>
        </w:rPr>
        <w:t xml:space="preserve">        +reservationID: int</w:t>
      </w:r>
      <w:r>
        <w:rPr/>
        <w:br/>
      </w:r>
      <w:r>
        <w:rPr>
          <w:rFonts w:ascii="Consolas" w:hAnsi="Consolas"/>
          <w:color w:val="243447"/>
          <w:sz w:val="16"/>
        </w:rPr>
        <w:t xml:space="preserve">        +reservationDate: Date</w:t>
      </w:r>
      <w:r>
        <w:rPr/>
        <w:br/>
      </w:r>
      <w:r>
        <w:rPr>
          <w:rFonts w:ascii="Consolas" w:hAnsi="Consolas"/>
          <w:color w:val="243447"/>
          <w:sz w:val="16"/>
        </w:rPr>
        <w:t xml:space="preserve">        +expiryDate: Date</w:t>
      </w:r>
      <w:r>
        <w:rPr/>
        <w:br/>
      </w:r>
      <w:r>
        <w:rPr>
          <w:rFonts w:ascii="Consolas" w:hAnsi="Consolas"/>
          <w:color w:val="243447"/>
          <w:sz w:val="16"/>
        </w:rPr>
        <w:t xml:space="preserve">        +status: string</w:t>
      </w:r>
      <w:r>
        <w:rPr/>
        <w:br/>
      </w:r>
      <w:r>
        <w:rPr>
          <w:rFonts w:ascii="Consolas" w:hAnsi="Consolas"/>
          <w:color w:val="243447"/>
          <w:sz w:val="16"/>
        </w:rPr>
        <w:t xml:space="preserve">        +cancel()</w:t>
      </w:r>
      <w:r>
        <w:rPr/>
        <w:br/>
      </w:r>
      <w:r>
        <w:rPr>
          <w:rFonts w:ascii="Consolas" w:hAnsi="Consolas"/>
          <w:color w:val="243447"/>
          <w:sz w:val="16"/>
        </w:rPr>
        <w:t xml:space="preserve">        +approve()</w:t>
      </w:r>
      <w:r>
        <w:rPr/>
        <w:br/>
      </w:r>
      <w:r>
        <w:rPr>
          <w:rFonts w:ascii="Consolas" w:hAnsi="Consolas"/>
          <w:color w:val="243447"/>
          <w:sz w:val="16"/>
        </w:rPr>
        <w:t xml:space="preserve">        +reject()</w:t>
      </w:r>
      <w:r>
        <w:rPr/>
        <w:br/>
      </w:r>
      <w:r>
        <w:rPr>
          <w:rFonts w:ascii="Consolas" w:hAnsi="Consolas"/>
          <w:color w:val="243447"/>
          <w:sz w:val="16"/>
        </w:rPr>
        <w:t xml:space="preserve">    }</w:t>
      </w:r>
      <w:r>
        <w:rPr/>
        <w:br/>
      </w:r>
      <w:r>
        <w:rPr>
          <w:rFonts w:ascii="Consolas" w:hAnsi="Consolas"/>
          <w:color w:val="243447"/>
          <w:sz w:val="16"/>
        </w:rPr>
        <w:t xml:space="preserve">    class ReservationApproval {</w:t>
      </w:r>
      <w:r>
        <w:rPr/>
        <w:br/>
      </w:r>
      <w:r>
        <w:rPr>
          <w:rFonts w:ascii="Consolas" w:hAnsi="Consolas"/>
          <w:color w:val="243447"/>
          <w:sz w:val="16"/>
        </w:rPr>
        <w:t xml:space="preserve">        +approvalID: int</w:t>
      </w:r>
      <w:r>
        <w:rPr/>
        <w:br/>
      </w:r>
      <w:r>
        <w:rPr>
          <w:rFonts w:ascii="Consolas" w:hAnsi="Consolas"/>
          <w:color w:val="243447"/>
          <w:sz w:val="16"/>
        </w:rPr>
        <w:t xml:space="preserve">        +decision: string</w:t>
      </w:r>
      <w:r>
        <w:rPr/>
        <w:br/>
      </w:r>
      <w:r>
        <w:rPr>
          <w:rFonts w:ascii="Consolas" w:hAnsi="Consolas"/>
          <w:color w:val="243447"/>
          <w:sz w:val="16"/>
        </w:rPr>
        <w:t xml:space="preserve">        +decisionDate: Date</w:t>
      </w:r>
      <w:r>
        <w:rPr/>
        <w:br/>
      </w:r>
      <w:r>
        <w:rPr>
          <w:rFonts w:ascii="Consolas" w:hAnsi="Consolas"/>
          <w:color w:val="243447"/>
          <w:sz w:val="16"/>
        </w:rPr>
        <w:t xml:space="preserve">        +remarks: string</w:t>
      </w:r>
      <w:r>
        <w:rPr/>
        <w:br/>
      </w:r>
      <w:r>
        <w:rPr>
          <w:rFonts w:ascii="Consolas" w:hAnsi="Consolas"/>
          <w:color w:val="243447"/>
          <w:sz w:val="16"/>
        </w:rPr>
        <w:t xml:space="preserve">        +recordDecision()</w:t>
      </w:r>
      <w:r>
        <w:rPr/>
        <w:br/>
      </w:r>
      <w:r>
        <w:rPr>
          <w:rFonts w:ascii="Consolas" w:hAnsi="Consolas"/>
          <w:color w:val="243447"/>
          <w:sz w:val="16"/>
        </w:rPr>
        <w:t xml:space="preserve">    }</w:t>
      </w:r>
      <w:r>
        <w:rPr/>
        <w:br/>
        <w:br/>
      </w:r>
      <w:r>
        <w:rPr>
          <w:rFonts w:ascii="Consolas" w:hAnsi="Consolas"/>
          <w:color w:val="243447"/>
          <w:sz w:val="16"/>
        </w:rPr>
        <w:t xml:space="preserve">    Person &lt;|-- Member</w:t>
      </w:r>
      <w:r>
        <w:rPr/>
        <w:br/>
      </w:r>
      <w:r>
        <w:rPr>
          <w:rFonts w:ascii="Consolas" w:hAnsi="Consolas"/>
          <w:color w:val="243447"/>
          <w:sz w:val="16"/>
        </w:rPr>
        <w:t xml:space="preserve">    Person &lt;|-- Staff</w:t>
      </w:r>
      <w:r>
        <w:rPr/>
        <w:br/>
      </w:r>
      <w:r>
        <w:rPr>
          <w:rFonts w:ascii="Consolas" w:hAnsi="Consolas"/>
          <w:color w:val="243447"/>
          <w:sz w:val="16"/>
        </w:rPr>
        <w:t xml:space="preserve">    Staff &lt;|-- Librarian</w:t>
      </w:r>
      <w:r>
        <w:rPr/>
        <w:br/>
      </w:r>
      <w:r>
        <w:rPr>
          <w:rFonts w:ascii="Consolas" w:hAnsi="Consolas"/>
          <w:color w:val="243447"/>
          <w:sz w:val="16"/>
        </w:rPr>
        <w:t xml:space="preserve">    Staff &lt;|-- Admin</w:t>
      </w:r>
      <w:r>
        <w:rPr/>
        <w:br/>
        <w:br/>
      </w:r>
      <w:r>
        <w:rPr>
          <w:rFonts w:ascii="Consolas" w:hAnsi="Consolas"/>
          <w:color w:val="243447"/>
          <w:sz w:val="16"/>
        </w:rPr>
        <w:t xml:space="preserve">    Member "1" --&gt; "0..*" Loan : borrows</w:t>
      </w:r>
      <w:r>
        <w:rPr/>
        <w:br/>
      </w:r>
      <w:r>
        <w:rPr>
          <w:rFonts w:ascii="Consolas" w:hAnsi="Consolas"/>
          <w:color w:val="243447"/>
          <w:sz w:val="16"/>
        </w:rPr>
        <w:t xml:space="preserve">    Book "1" --&gt; "0..*" Loan : loan history</w:t>
      </w:r>
      <w:r>
        <w:rPr/>
        <w:br/>
      </w:r>
      <w:r>
        <w:rPr>
          <w:rFonts w:ascii="Consolas" w:hAnsi="Consolas"/>
          <w:color w:val="243447"/>
          <w:sz w:val="16"/>
        </w:rPr>
        <w:t xml:space="preserve">    Member "1" --&gt; "0..*" Reservation : places</w:t>
      </w:r>
      <w:r>
        <w:rPr/>
        <w:br/>
      </w:r>
      <w:r>
        <w:rPr>
          <w:rFonts w:ascii="Consolas" w:hAnsi="Consolas"/>
          <w:color w:val="243447"/>
          <w:sz w:val="16"/>
        </w:rPr>
        <w:t xml:space="preserve">    Book "1" --&gt; "0..*" Reservation : reserved in</w:t>
      </w:r>
      <w:r>
        <w:rPr/>
        <w:br/>
      </w:r>
      <w:r>
        <w:rPr>
          <w:rFonts w:ascii="Consolas" w:hAnsi="Consolas"/>
          <w:color w:val="243447"/>
          <w:sz w:val="16"/>
        </w:rPr>
        <w:t xml:space="preserve">    Staff "1" --&gt; "0..*" Loan : issues</w:t>
      </w:r>
      <w:r>
        <w:rPr/>
        <w:br/>
      </w:r>
      <w:r>
        <w:rPr>
          <w:rFonts w:ascii="Consolas" w:hAnsi="Consolas"/>
          <w:color w:val="243447"/>
          <w:sz w:val="16"/>
        </w:rPr>
        <w:t xml:space="preserve">    Reservation "1" --&gt; "0..*" ReservationApproval : has history</w:t>
      </w:r>
      <w:r>
        <w:rPr/>
        <w:br/>
      </w:r>
      <w:r>
        <w:rPr>
          <w:rFonts w:ascii="Consolas" w:hAnsi="Consolas"/>
          <w:color w:val="243447"/>
          <w:sz w:val="16"/>
        </w:rPr>
        <w:t xml:space="preserve">    Staff "1" --&gt; "0..*" ReservationApproval : reviews</w:t>
      </w:r>
    </w:p>
    <w:p>
      <w:pPr>
        <w:pStyle w:val="Heading2"/>
        <w:rPr/>
      </w:pPr>
      <w:r>
        <w:rPr/>
        <w:t>6.3 Class specifications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Class</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Attributes</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Methods / behaviors</w:t>
            </w:r>
          </w:p>
        </w:tc>
        <w:tc>
          <w:tcPr>
            <w:tcW w:w="252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Purpose</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Person (abstract)</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personID, name, email, phone</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updateContact(), getProfile()</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Common identity and contact information.</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memberID, joinDate</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placeReservation(), borrowBook(), returnBook(), viewLoans()</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Represents a library member.</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staffID, role</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login(), logout()</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Common staff identity and access behavior.</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Librarian</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sectionAssigned</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issueLoan(), manageCatalog(), processReturn()</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Circulation and catalog operations.</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Admin</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accessLevel</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manageStaff(), generateReports()</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Administrative and permission-sensitive operations.</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bookID, ISBN, title, author</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isAvailable(), updateDetails()</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Catalog data and availability behavior.</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loanID, issueDate, dueDate, returnDate</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calculateFine(), markReturned(), isOverdue()</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Lending transaction and due-date behavior.</w:t>
            </w:r>
          </w:p>
        </w:tc>
      </w:tr>
      <w:tr>
        <w:trPr/>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reservationID, reservationDate, expiryDate, status</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cancel(), approve(), reject()</w:t>
            </w:r>
          </w:p>
        </w:tc>
        <w:tc>
          <w:tcPr>
            <w:tcW w:w="252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Member's request to reserve a book.</w:t>
            </w:r>
          </w:p>
        </w:tc>
      </w:tr>
      <w:tr>
        <w:trPr/>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ReservationApproval</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approvalID, decision, decisionDate, remarks</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recordDecision()</w:t>
            </w:r>
          </w:p>
        </w:tc>
        <w:tc>
          <w:tcPr>
            <w:tcW w:w="252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Approval event and audit information.</w:t>
            </w:r>
          </w:p>
        </w:tc>
      </w:tr>
    </w:tbl>
    <w:p>
      <w:pPr>
        <w:pStyle w:val="Normal"/>
        <w:rPr/>
      </w:pPr>
      <w:r>
        <w:rPr/>
      </w:r>
    </w:p>
    <w:p>
      <w:pPr>
        <w:pStyle w:val="Normal"/>
        <w:rPr/>
      </w:pPr>
      <w:r>
        <w:rPr/>
        <w:t>These methods are illustrative responsibilities. A production implementation must also define authorization, validation, transaction handling, concurrency controls, and persistence behavior.</w:t>
      </w:r>
    </w:p>
    <w:p>
      <w:pPr>
        <w:pStyle w:val="Heading2"/>
        <w:rPr/>
      </w:pPr>
      <w:r>
        <w:rPr/>
        <w:t>6.4 Inheritance and encapsulation</w:t>
      </w:r>
    </w:p>
    <w:p>
      <w:pPr>
        <w:pStyle w:val="Normal"/>
        <w:shd w:fill="F2F4F7" w:val="clear"/>
        <w:spacing w:before="60" w:after="140"/>
        <w:ind w:start="216" w:end="144"/>
        <w:rPr/>
      </w:pPr>
      <w:r>
        <w:rPr>
          <w:rFonts w:ascii="Consolas" w:hAnsi="Consolas"/>
          <w:color w:val="243447"/>
          <w:sz w:val="16"/>
        </w:rPr>
        <w:t xml:space="preserve">                    </w:t>
      </w:r>
      <w:r>
        <w:rPr>
          <w:rFonts w:ascii="Consolas" w:hAnsi="Consolas"/>
          <w:color w:val="243447"/>
          <w:sz w:val="16"/>
        </w:rPr>
        <w:t>PERSON (Abstract)</w:t>
      </w:r>
      <w:r>
        <w:rPr/>
        <w:br/>
      </w:r>
      <w:r>
        <w:rPr>
          <w:rFonts w:ascii="Consolas" w:hAnsi="Consolas"/>
          <w:color w:val="243447"/>
          <w:sz w:val="16"/>
        </w:rPr>
        <w:t xml:space="preserve">                    /              \</w:t>
      </w:r>
      <w:r>
        <w:rPr/>
        <w:br/>
      </w:r>
      <w:r>
        <w:rPr>
          <w:rFonts w:ascii="Consolas" w:hAnsi="Consolas"/>
          <w:color w:val="243447"/>
          <w:sz w:val="16"/>
        </w:rPr>
        <w:t xml:space="preserve">               MEMBER              STAFF</w:t>
      </w:r>
      <w:r>
        <w:rPr/>
        <w:br/>
      </w:r>
      <w:r>
        <w:rPr>
          <w:rFonts w:ascii="Consolas" w:hAnsi="Consolas"/>
          <w:color w:val="243447"/>
          <w:sz w:val="16"/>
        </w:rPr>
        <w:t xml:space="preserve">                                     /  \</w:t>
      </w:r>
      <w:r>
        <w:rPr/>
        <w:br/>
      </w:r>
      <w:r>
        <w:rPr>
          <w:rFonts w:ascii="Consolas" w:hAnsi="Consolas"/>
          <w:color w:val="243447"/>
          <w:sz w:val="16"/>
        </w:rPr>
        <w:t xml:space="preserve">                              LIBRARIAN  ADMIN</w:t>
      </w:r>
    </w:p>
    <w:p>
      <w:pPr>
        <w:pStyle w:val="Normal"/>
        <w:rPr/>
      </w:pPr>
      <w:r>
        <w:rPr/>
        <w:t>Inheritance reduces duplication by defining shared attributes and methods in a superclass. Member and Staff inherit from Person; Librarian and Admin inherit from Staff. Encapsulation bundles state with methods and controls access to internal details. For example, Loan can keep returnDate private and expose markReturned() to validate and update it.</w:t>
      </w:r>
    </w:p>
    <w:p>
      <w:pPr>
        <w:pStyle w:val="Normal"/>
        <w:shd w:fill="F2F4F7" w:val="clear"/>
        <w:spacing w:before="60" w:after="140"/>
        <w:ind w:start="216" w:end="144"/>
        <w:rPr/>
      </w:pPr>
      <w:r>
        <w:rPr>
          <w:rFonts w:ascii="Consolas" w:hAnsi="Consolas"/>
          <w:color w:val="243447"/>
          <w:sz w:val="16"/>
        </w:rPr>
        <w:t>Loan</w:t>
      </w:r>
      <w:r>
        <w:rPr/>
        <w:br/>
      </w:r>
      <w:r>
        <w:rPr>
          <w:rFonts w:ascii="Consolas" w:hAnsi="Consolas"/>
          <w:color w:val="243447"/>
          <w:sz w:val="16"/>
        </w:rPr>
        <w:t xml:space="preserve"> ├── Private attributes</w:t>
      </w:r>
      <w:r>
        <w:rPr/>
        <w:br/>
      </w:r>
      <w:r>
        <w:rPr>
          <w:rFonts w:ascii="Consolas" w:hAnsi="Consolas"/>
          <w:color w:val="243447"/>
          <w:sz w:val="16"/>
        </w:rPr>
        <w:t xml:space="preserve"> │    ├── loanID</w:t>
      </w:r>
      <w:r>
        <w:rPr/>
        <w:br/>
      </w:r>
      <w:r>
        <w:rPr>
          <w:rFonts w:ascii="Consolas" w:hAnsi="Consolas"/>
          <w:color w:val="243447"/>
          <w:sz w:val="16"/>
        </w:rPr>
        <w:t xml:space="preserve"> │    ├── dueDate</w:t>
      </w:r>
      <w:r>
        <w:rPr/>
        <w:br/>
      </w:r>
      <w:r>
        <w:rPr>
          <w:rFonts w:ascii="Consolas" w:hAnsi="Consolas"/>
          <w:color w:val="243447"/>
          <w:sz w:val="16"/>
        </w:rPr>
        <w:t xml:space="preserve"> │    └── returnDate</w:t>
      </w:r>
      <w:r>
        <w:rPr/>
        <w:br/>
      </w:r>
      <w:r>
        <w:rPr>
          <w:rFonts w:ascii="Consolas" w:hAnsi="Consolas"/>
          <w:color w:val="243447"/>
          <w:sz w:val="16"/>
        </w:rPr>
        <w:t xml:space="preserve"> └── Public methods</w:t>
      </w:r>
      <w:r>
        <w:rPr/>
        <w:br/>
      </w:r>
      <w:r>
        <w:rPr>
          <w:rFonts w:ascii="Consolas" w:hAnsi="Consolas"/>
          <w:color w:val="243447"/>
          <w:sz w:val="16"/>
        </w:rPr>
        <w:t xml:space="preserve">      ├── markReturned()</w:t>
      </w:r>
      <w:r>
        <w:rPr/>
        <w:br/>
      </w:r>
      <w:r>
        <w:rPr>
          <w:rFonts w:ascii="Consolas" w:hAnsi="Consolas"/>
          <w:color w:val="243447"/>
          <w:sz w:val="16"/>
        </w:rPr>
        <w:t xml:space="preserve">      ├── calculateFine()</w:t>
      </w:r>
      <w:r>
        <w:rPr/>
        <w:br/>
      </w:r>
      <w:r>
        <w:rPr>
          <w:rFonts w:ascii="Consolas" w:hAnsi="Consolas"/>
          <w:color w:val="243447"/>
          <w:sz w:val="16"/>
        </w:rPr>
        <w:t xml:space="preserve">      └── isOverdue()</w:t>
      </w:r>
    </w:p>
    <w:p>
      <w:pPr>
        <w:pStyle w:val="Heading2"/>
        <w:rPr/>
      </w:pPr>
      <w:r>
        <w:rPr/>
        <w:t>6.5 Object-oriented versus relational model</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Dimension</w:t>
            </w:r>
          </w:p>
        </w:tc>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Object-oriented model</w:t>
            </w:r>
          </w:p>
        </w:tc>
        <w:tc>
          <w:tcPr>
            <w:tcW w:w="3360"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Relational model</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Primary abstraction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Classes and objects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Relations (tables)</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Data representation</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Objects with attributes and identity</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Rows and columns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Behavior</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Methods associated with classes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Often application services, SQL routines, triggers, or stored procedures</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Inheritance</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Direct support through class hierarchies</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Usually represented through separate tables and foreign keys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Encapsulation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Can hide state behind controlled interfaces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Tables expose a schema; permissions, views, and routines can control access</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Relationships</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Object references and associations</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Primary keys and foreign keys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Data access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Object methods and object-oriented queries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SQL queries and relational operations</w:t>
            </w:r>
          </w:p>
        </w:tc>
      </w:tr>
      <w:tr>
        <w:trPr/>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Typical advantage</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Natural grouping of state and behavior</w:t>
            </w:r>
          </w:p>
        </w:tc>
        <w:tc>
          <w:tcPr>
            <w:tcW w:w="3360"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Integrity constraints, declarative queries, structured reporting</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Typical challenge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Persistence and querying may need extra infrastructure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Object-relational mapping can add complexity</w:t>
            </w:r>
          </w:p>
        </w:tc>
      </w:tr>
    </w:tbl>
    <w:p>
      <w:pPr>
        <w:pStyle w:val="Normal"/>
        <w:rPr/>
      </w:pPr>
      <w:r>
        <w:rPr/>
      </w:r>
    </w:p>
    <w:p>
      <w:pPr>
        <w:pStyle w:val="Normal"/>
        <w:rPr/>
      </w:pPr>
      <w:r>
        <w:rPr/>
        <w:t>The relational model is not incapable of behavior: DBMSs can support stored procedures and triggers. The central difference is emphasis. The relational model primarily defines data structure and relationships; the OO model explicitly combines state and behavior in class-based abstractions.</w:t>
      </w:r>
    </w:p>
    <w:p>
      <w:pPr>
        <w:pStyle w:val="Heading2"/>
        <w:rPr/>
      </w:pPr>
      <w:r>
        <w:rPr/>
        <w:t>6.6 Illustrative Python implementation</w:t>
      </w:r>
    </w:p>
    <w:p>
      <w:pPr>
        <w:pStyle w:val="Normal"/>
        <w:shd w:fill="F2F4F7" w:val="clear"/>
        <w:spacing w:before="60" w:after="140"/>
        <w:ind w:start="216" w:end="144"/>
        <w:rPr/>
      </w:pPr>
      <w:r>
        <w:rPr>
          <w:rFonts w:ascii="Consolas" w:hAnsi="Consolas"/>
          <w:color w:val="243447"/>
          <w:sz w:val="16"/>
        </w:rPr>
        <w:t>from datetime import date</w:t>
      </w:r>
      <w:r>
        <w:rPr/>
        <w:br/>
        <w:br/>
        <w:br/>
      </w:r>
      <w:r>
        <w:rPr>
          <w:rFonts w:ascii="Consolas" w:hAnsi="Consolas"/>
          <w:color w:val="243447"/>
          <w:sz w:val="16"/>
        </w:rPr>
        <w:t>class Loan:</w:t>
      </w:r>
      <w:r>
        <w:rPr/>
        <w:br/>
      </w:r>
      <w:r>
        <w:rPr>
          <w:rFonts w:ascii="Consolas" w:hAnsi="Consolas"/>
          <w:color w:val="243447"/>
          <w:sz w:val="16"/>
        </w:rPr>
        <w:t xml:space="preserve">    def __init__(self, loan_id, due_date):</w:t>
      </w:r>
      <w:r>
        <w:rPr/>
        <w:br/>
      </w:r>
      <w:r>
        <w:rPr>
          <w:rFonts w:ascii="Consolas" w:hAnsi="Consolas"/>
          <w:color w:val="243447"/>
          <w:sz w:val="16"/>
        </w:rPr>
        <w:t xml:space="preserve">        self.loan_id = loan_id</w:t>
      </w:r>
      <w:r>
        <w:rPr/>
        <w:br/>
      </w:r>
      <w:r>
        <w:rPr>
          <w:rFonts w:ascii="Consolas" w:hAnsi="Consolas"/>
          <w:color w:val="243447"/>
          <w:sz w:val="16"/>
        </w:rPr>
        <w:t xml:space="preserve">        self.due_date = due_date</w:t>
      </w:r>
      <w:r>
        <w:rPr/>
        <w:br/>
      </w:r>
      <w:r>
        <w:rPr>
          <w:rFonts w:ascii="Consolas" w:hAnsi="Consolas"/>
          <w:color w:val="243447"/>
          <w:sz w:val="16"/>
        </w:rPr>
        <w:t xml:space="preserve">        self.__return_date = None</w:t>
      </w:r>
      <w:r>
        <w:rPr/>
        <w:br/>
        <w:br/>
      </w:r>
      <w:r>
        <w:rPr>
          <w:rFonts w:ascii="Consolas" w:hAnsi="Consolas"/>
          <w:color w:val="243447"/>
          <w:sz w:val="16"/>
        </w:rPr>
        <w:t xml:space="preserve">    def mark_returned(self, return_date=None):</w:t>
      </w:r>
      <w:r>
        <w:rPr/>
        <w:br/>
      </w:r>
      <w:r>
        <w:rPr>
          <w:rFonts w:ascii="Consolas" w:hAnsi="Consolas"/>
          <w:color w:val="243447"/>
          <w:sz w:val="16"/>
        </w:rPr>
        <w:t xml:space="preserve">        return_date = return_date or date.today()</w:t>
      </w:r>
      <w:r>
        <w:rPr/>
        <w:br/>
      </w:r>
      <w:r>
        <w:rPr>
          <w:rFonts w:ascii="Consolas" w:hAnsi="Consolas"/>
          <w:color w:val="243447"/>
          <w:sz w:val="16"/>
        </w:rPr>
        <w:t xml:space="preserve">        self.__return_date = return_date</w:t>
      </w:r>
      <w:r>
        <w:rPr/>
        <w:br/>
        <w:br/>
      </w:r>
      <w:r>
        <w:rPr>
          <w:rFonts w:ascii="Consolas" w:hAnsi="Consolas"/>
          <w:color w:val="243447"/>
          <w:sz w:val="16"/>
        </w:rPr>
        <w:t xml:space="preserve">    def is_overdue(self):</w:t>
      </w:r>
      <w:r>
        <w:rPr/>
        <w:br/>
      </w:r>
      <w:r>
        <w:rPr>
          <w:rFonts w:ascii="Consolas" w:hAnsi="Consolas"/>
          <w:color w:val="243447"/>
          <w:sz w:val="16"/>
        </w:rPr>
        <w:t xml:space="preserve">        if self.__return_date is not None:</w:t>
      </w:r>
      <w:r>
        <w:rPr/>
        <w:br/>
      </w:r>
      <w:r>
        <w:rPr>
          <w:rFonts w:ascii="Consolas" w:hAnsi="Consolas"/>
          <w:color w:val="243447"/>
          <w:sz w:val="16"/>
        </w:rPr>
        <w:t xml:space="preserve">            return self.__return_date &gt; self.due_date</w:t>
      </w:r>
      <w:r>
        <w:rPr/>
        <w:br/>
      </w:r>
      <w:r>
        <w:rPr>
          <w:rFonts w:ascii="Consolas" w:hAnsi="Consolas"/>
          <w:color w:val="243447"/>
          <w:sz w:val="16"/>
        </w:rPr>
        <w:t xml:space="preserve">        return date.today() &gt; self.due_date</w:t>
      </w:r>
      <w:r>
        <w:rPr/>
        <w:br/>
        <w:br/>
        <w:br/>
      </w:r>
      <w:r>
        <w:rPr>
          <w:rFonts w:ascii="Consolas" w:hAnsi="Consolas"/>
          <w:color w:val="243447"/>
          <w:sz w:val="16"/>
        </w:rPr>
        <w:t>loan = Loan(101, date(2026, 10, 20))</w:t>
      </w:r>
      <w:r>
        <w:rPr/>
        <w:br/>
      </w:r>
      <w:r>
        <w:rPr>
          <w:rFonts w:ascii="Consolas" w:hAnsi="Consolas"/>
          <w:color w:val="243447"/>
          <w:sz w:val="16"/>
        </w:rPr>
        <w:t>loan.mark_returned(date(2026, 10, 25))</w:t>
      </w:r>
      <w:r>
        <w:rPr/>
        <w:br/>
      </w:r>
      <w:r>
        <w:rPr>
          <w:rFonts w:ascii="Consolas" w:hAnsi="Consolas"/>
          <w:color w:val="243447"/>
          <w:sz w:val="16"/>
        </w:rPr>
        <w:t>print(loan.is_overdue())  # True</w:t>
      </w:r>
    </w:p>
    <w:p>
      <w:pPr>
        <w:pStyle w:val="Normal"/>
        <w:rPr/>
      </w:pPr>
      <w:r>
        <w:rPr/>
        <w:t>Here, __return_date is an implementation detail, and mark_returned() provides a controlled way to modify it. The example is intentionally small; a complete system should validate the return date against the issue date and coordinate changes with persistent database records.</w:t>
      </w:r>
    </w:p>
    <w:p>
      <w:pPr>
        <w:pStyle w:val="Heading1"/>
        <w:rPr/>
      </w:pPr>
      <w:r>
        <w:rPr/>
        <w:t>Cross-model comparison and conclusion</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16"/>
        <w:gridCol w:w="2016"/>
        <w:gridCol w:w="2016"/>
        <w:gridCol w:w="2016"/>
        <w:gridCol w:w="2016"/>
      </w:tblGrid>
      <w:tr>
        <w:trPr/>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Model</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Structural foundation</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Relationship handling</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Main strength</w:t>
            </w:r>
          </w:p>
        </w:tc>
        <w:tc>
          <w:tcPr>
            <w:tcW w:w="2016"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Main limitation</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Hierarchical</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Tree</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One parent per child</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Simple, predictable navigation</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Poor fit for M:N relationships</w:t>
            </w:r>
          </w:p>
        </w:tc>
      </w:tr>
      <w:tr>
        <w:trPr/>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Network</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Interconnected records and sets</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Multiple owner–member sets</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Flexible connected records</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Complex navigation and maintenance</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Relational</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Tables and keys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Foreign keys and junction tables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Integrity, normalization, SQL</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Inheritance is not native in the same way as OO</w:t>
            </w:r>
          </w:p>
        </w:tc>
      </w:tr>
      <w:tr>
        <w:trPr/>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ER</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Entities, attributes, relationships</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Explicit cardinalities</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Clear conceptual design</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Must be mapped to a database schema</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EER</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ER plus specialization and aggregation</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Richer semantic constraints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Models subtypes and complex business concepts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Greater modeling complexity</w:t>
            </w:r>
          </w:p>
        </w:tc>
      </w:tr>
      <w:tr>
        <w:trPr/>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Object-oriented</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Classes and objects</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References, associations, inheritance</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Combines state and behavior</w:t>
            </w:r>
          </w:p>
        </w:tc>
        <w:tc>
          <w:tcPr>
            <w:tcW w:w="2016" w:type="dxa"/>
            <w:tcBorders/>
            <w:shd w:fill="EAF1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Persistence and relational integration may need extra design</w:t>
            </w:r>
          </w:p>
        </w:tc>
      </w:tr>
    </w:tbl>
    <w:p>
      <w:pPr>
        <w:pStyle w:val="Normal"/>
        <w:rPr/>
      </w:pPr>
      <w:r>
        <w:rPr/>
      </w:r>
    </w:p>
    <w:p>
      <w:pPr>
        <w:pStyle w:val="Normal"/>
        <w:rPr/>
      </w:pPr>
      <w:r>
        <w:rPr/>
        <w:t>Overall conclusion: the six models represent the same Library Management System at different levels of structural and behavioral sophistication. The hierarchical model emphasizes tree navigation, the network model supports interconnected ownership, and the relational model emphasizes normalized tables and integrity. ER and EER provide increasingly expressive conceptual representations, while the object-oriented model organizes the domain around classes, inheritance, and encapsulated behavior.</w:t>
      </w:r>
    </w:p>
    <w:p>
      <w:pPr>
        <w:pStyle w:val="Heading1"/>
        <w:rPr/>
      </w:pPr>
      <w:r>
        <w:rPr/>
        <w:t>References and further reading</w:t>
      </w:r>
    </w:p>
    <w:p>
      <w:pPr>
        <w:pStyle w:val="ListBullet"/>
        <w:numPr>
          <w:ilvl w:val="0"/>
          <w:numId w:val="1"/>
        </w:numPr>
        <w:rPr/>
      </w:pPr>
      <w:r>
        <w:rPr/>
        <w:t>LibreOffice Writer Guide — Printing and Publishing (PDF export): https://books.libreoffice.org/en/WG262/WG26207-PrintingPublishing.html</w:t>
      </w:r>
    </w:p>
    <w:p>
      <w:pPr>
        <w:pStyle w:val="ListBullet"/>
        <w:numPr>
          <w:ilvl w:val="0"/>
          <w:numId w:val="1"/>
        </w:numPr>
        <w:rPr/>
      </w:pPr>
      <w:r>
        <w:rPr/>
        <w:t>LibreOffice Getting Started Guide — File Formats, Security, and Exporting: https://books.libreoffice.org/en/GS262/GS26210-FileFormatsSecurityExporting.html</w:t>
      </w:r>
    </w:p>
    <w:p>
      <w:pPr>
        <w:pStyle w:val="ListBullet"/>
        <w:numPr>
          <w:ilvl w:val="0"/>
          <w:numId w:val="1"/>
        </w:numPr>
        <w:rPr/>
      </w:pPr>
      <w:r>
        <w:rPr/>
        <w:t>Open Textbook BC — The Entity Relationship Data Model: https://opentextbc.ca/dbdesign01/chapter/chapter-8-entity-relationship-model/</w:t>
      </w:r>
    </w:p>
    <w:p>
      <w:pPr>
        <w:pStyle w:val="ListBullet"/>
        <w:numPr>
          <w:ilvl w:val="0"/>
          <w:numId w:val="1"/>
        </w:numPr>
        <w:rPr/>
      </w:pPr>
      <w:r>
        <w:rPr/>
        <w:t>Carnegie Mellon University — The Object-Oriented Database System Manifesto: https://www.cs.cmu.edu/afs/cs/user/clamen/OODBMS/Manifesto/htManifesto/Manifesto.html</w:t>
      </w:r>
    </w:p>
    <w:p>
      <w:pPr>
        <w:pStyle w:val="ListBullet"/>
        <w:numPr>
          <w:ilvl w:val="0"/>
          <w:numId w:val="1"/>
        </w:numPr>
        <w:spacing w:before="0" w:after="100"/>
        <w:contextualSpacing/>
        <w:rPr/>
      </w:pPr>
      <w:r>
        <w:rPr/>
        <w:t>Simon Fraser University — The Object-Oriented Data Model: https://www2.cs.sfu.ca/CourseCentral/354/zaiane/material/notes/Chapter8/node3.html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Black">
    <w:charset w:val="01"/>
    <w:family w:val="swiss"/>
    <w:pitch w:val="variable"/>
  </w:font>
  <w:font w:name="Arial">
    <w:charset w:val="01"/>
    <w:family w:val="swiss"/>
    <w:pitch w:val="variable"/>
  </w:font>
  <w:font w:name="Inter">
    <w:altName w:val="Inter Fallback"/>
    <w:charset w:val="01"/>
    <w:family w:val="auto"/>
    <w:pitch w:val="default"/>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Library Management System — Data Modeling Lab</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6"/>
      </w:rPr>
      <w:t>Library Management System — Data Modeling Lab</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B7280"/>
        <w:sz w:val="16"/>
      </w:rPr>
      <w:t>DATABASE SYSTEMS • LIBRARY MANAGEMENT CASE STUDY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B7280"/>
        <w:sz w:val="16"/>
      </w:rPr>
      <w:t>DATABASE SYSTEMS • LIBRARY MANAGEMENT CASE STUDY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70C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65F91"/>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65D"/>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LibreOffice/26.8.1.1$Windows_X86_64 LibreOffice_project/bf6ef2662401c7d6dce671ab4deb26ee0af3a7c1</Application>
  <AppVersion>15.0000</AppVersion>
  <Pages>12</Pages>
  <Words>3199</Words>
  <Characters>20137</Characters>
  <CharactersWithSpaces>25027</CharactersWithSpaces>
  <Paragraphs>359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2026-10-29T19:15:27Z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